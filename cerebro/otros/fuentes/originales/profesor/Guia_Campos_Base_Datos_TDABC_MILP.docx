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5F1DE" w14:textId="77777777" w:rsidR="00954ABE" w:rsidRDefault="00954ABE"/>
    <w:p w14:paraId="617C7610" w14:textId="77777777" w:rsidR="00954ABE" w:rsidRDefault="00954ABE"/>
    <w:p w14:paraId="7ECA284A" w14:textId="77777777" w:rsidR="00954ABE" w:rsidRDefault="004E71C7">
      <w:pPr>
        <w:jc w:val="center"/>
      </w:pPr>
      <w:r>
        <w:rPr>
          <w:b/>
          <w:color w:val="1A5276"/>
          <w:sz w:val="32"/>
        </w:rPr>
        <w:t>GUÍA METODOLÓGICA DE CÁLCULO DE CAMPOS</w:t>
      </w:r>
    </w:p>
    <w:p w14:paraId="2C788EFA" w14:textId="77777777" w:rsidR="00954ABE" w:rsidRDefault="004E71C7">
      <w:pPr>
        <w:jc w:val="center"/>
      </w:pPr>
      <w:r>
        <w:rPr>
          <w:b/>
          <w:sz w:val="26"/>
        </w:rPr>
        <w:t>Base de Datos Integrada: 3,100 Cirugías — Pipeline TDABC + MILP</w:t>
      </w:r>
    </w:p>
    <w:p w14:paraId="2811DC79" w14:textId="77777777" w:rsidR="00954ABE" w:rsidRDefault="00954ABE"/>
    <w:p w14:paraId="5043C4A7" w14:textId="77777777" w:rsidR="00954ABE" w:rsidRDefault="004E71C7">
      <w:pPr>
        <w:jc w:val="center"/>
      </w:pPr>
      <w:r>
        <w:rPr>
          <w:sz w:val="22"/>
        </w:rPr>
        <w:t>Proyecto Doctoral: Sistema de Gestión del Conocimiento para la Optimización de Costos</w:t>
      </w:r>
      <w:r>
        <w:rPr>
          <w:sz w:val="22"/>
        </w:rPr>
        <w:br/>
        <w:t>del Servicio de Cirugía — Hospitales de Mediana Complejidad, Departamento de La Guajira</w:t>
      </w:r>
      <w:r>
        <w:rPr>
          <w:sz w:val="22"/>
        </w:rPr>
        <w:br/>
      </w:r>
      <w:r>
        <w:rPr>
          <w:sz w:val="22"/>
        </w:rPr>
        <w:br/>
        <w:t>Versión 1.0  ·  Agosto 2026  ·  54 Campos  ·  6 Grupos Funcionales</w:t>
      </w:r>
    </w:p>
    <w:p w14:paraId="52DC2B6F" w14:textId="77777777" w:rsidR="00954ABE" w:rsidRDefault="004E71C7">
      <w:r>
        <w:br w:type="page"/>
      </w:r>
    </w:p>
    <w:p w14:paraId="637B2953" w14:textId="77777777" w:rsidR="00954ABE" w:rsidRDefault="004E71C7">
      <w:pPr>
        <w:pStyle w:val="Ttulo1"/>
      </w:pPr>
      <w:r>
        <w:rPr>
          <w:color w:val="1A5276"/>
        </w:rPr>
        <w:lastRenderedPageBreak/>
        <w:t>Introducción</w:t>
      </w:r>
    </w:p>
    <w:p w14:paraId="06ED337E" w14:textId="77777777" w:rsidR="00954ABE" w:rsidRDefault="004E71C7">
      <w:pPr>
        <w:ind w:firstLine="709"/>
      </w:pPr>
      <w:r>
        <w:t>La presente guía describe de manera exhaustiva y con precisión técnica los 54 campos que conforman la base de datos integrada de cirugías construida mediante el pipeline computacional TDABC + MILP. Esta base de datos constituye el insumo primario del tercer objetivo específico de la tesis doctoral, cuyo propósito es optimizar los costos operativos del servicio de cirugía en los tres hospitales de mediana complejidad del departamento de La Guajira: E.S.E. Hospital San José de Maicao (HSJ), Hospital Nuestra S</w:t>
      </w:r>
      <w:r>
        <w:t>eñora de los Remedios de Riohacha (HNR) y Hospital San Rafael II de San Juan del Cesar (HSR).</w:t>
      </w:r>
    </w:p>
    <w:p w14:paraId="54DD102F" w14:textId="77777777" w:rsidR="00954ABE" w:rsidRDefault="004E71C7">
      <w:pPr>
        <w:ind w:firstLine="709"/>
      </w:pPr>
      <w:r>
        <w:t>Los campos se organizan en seis grupos funcionales que reflejan el flujo de cálculo del pipeline. Para cada campo se especifica: tipo de dato, rango de valores, descripción conceptual, fórmula matemática exacta y ejemplo numérico cuando aplica.</w:t>
      </w:r>
    </w:p>
    <w:p w14:paraId="3FC2C9BE" w14:textId="77777777" w:rsidR="00954ABE" w:rsidRDefault="004E71C7">
      <w:pPr>
        <w:pStyle w:val="Ttulo2"/>
      </w:pPr>
      <w:r>
        <w:t>Organización de los Grupos de Campos</w:t>
      </w:r>
    </w:p>
    <w:tbl>
      <w:tblPr>
        <w:tblStyle w:val="Tablaconcuadrcula"/>
        <w:tblW w:w="0" w:type="auto"/>
        <w:tblLook w:val="04A0" w:firstRow="1" w:lastRow="0" w:firstColumn="1" w:lastColumn="0" w:noHBand="0" w:noVBand="1"/>
      </w:tblPr>
      <w:tblGrid>
        <w:gridCol w:w="850"/>
        <w:gridCol w:w="1134"/>
        <w:gridCol w:w="4535"/>
        <w:gridCol w:w="2551"/>
      </w:tblGrid>
      <w:tr w:rsidR="00954ABE" w14:paraId="6197B15E" w14:textId="77777777">
        <w:tc>
          <w:tcPr>
            <w:tcW w:w="850" w:type="dxa"/>
          </w:tcPr>
          <w:p w14:paraId="2EC262BA" w14:textId="77777777" w:rsidR="00954ABE" w:rsidRDefault="00954ABE"/>
        </w:tc>
        <w:tc>
          <w:tcPr>
            <w:tcW w:w="1134" w:type="dxa"/>
          </w:tcPr>
          <w:p w14:paraId="72525834" w14:textId="77777777" w:rsidR="00954ABE" w:rsidRDefault="00954ABE"/>
        </w:tc>
        <w:tc>
          <w:tcPr>
            <w:tcW w:w="4535" w:type="dxa"/>
          </w:tcPr>
          <w:p w14:paraId="5C0EAC8A" w14:textId="77777777" w:rsidR="00954ABE" w:rsidRDefault="00954ABE"/>
        </w:tc>
        <w:tc>
          <w:tcPr>
            <w:tcW w:w="2551" w:type="dxa"/>
          </w:tcPr>
          <w:p w14:paraId="39FE0878" w14:textId="77777777" w:rsidR="00954ABE" w:rsidRDefault="00954ABE"/>
        </w:tc>
      </w:tr>
      <w:tr w:rsidR="00954ABE" w14:paraId="0E15C4D5" w14:textId="77777777">
        <w:tc>
          <w:tcPr>
            <w:tcW w:w="850" w:type="dxa"/>
            <w:shd w:val="clear" w:color="auto" w:fill="1A5276"/>
          </w:tcPr>
          <w:p w14:paraId="137C51D2" w14:textId="77777777" w:rsidR="00954ABE" w:rsidRDefault="004E71C7">
            <w:r>
              <w:rPr>
                <w:b/>
                <w:color w:val="FFFFFF"/>
                <w:sz w:val="18"/>
              </w:rPr>
              <w:t>Grupo</w:t>
            </w:r>
          </w:p>
        </w:tc>
        <w:tc>
          <w:tcPr>
            <w:tcW w:w="1134" w:type="dxa"/>
            <w:shd w:val="clear" w:color="auto" w:fill="1A5276"/>
          </w:tcPr>
          <w:p w14:paraId="235BA3A2" w14:textId="77777777" w:rsidR="00954ABE" w:rsidRDefault="004E71C7">
            <w:r>
              <w:rPr>
                <w:b/>
                <w:color w:val="FFFFFF"/>
                <w:sz w:val="18"/>
              </w:rPr>
              <w:t>Campos</w:t>
            </w:r>
          </w:p>
        </w:tc>
        <w:tc>
          <w:tcPr>
            <w:tcW w:w="4535" w:type="dxa"/>
            <w:shd w:val="clear" w:color="auto" w:fill="1A5276"/>
          </w:tcPr>
          <w:p w14:paraId="0DA13620" w14:textId="77777777" w:rsidR="00954ABE" w:rsidRDefault="004E71C7">
            <w:r>
              <w:rPr>
                <w:b/>
                <w:color w:val="FFFFFF"/>
                <w:sz w:val="18"/>
              </w:rPr>
              <w:t>Contenido</w:t>
            </w:r>
          </w:p>
        </w:tc>
        <w:tc>
          <w:tcPr>
            <w:tcW w:w="2551" w:type="dxa"/>
            <w:shd w:val="clear" w:color="auto" w:fill="1A5276"/>
          </w:tcPr>
          <w:p w14:paraId="7CA62CE8" w14:textId="77777777" w:rsidR="00954ABE" w:rsidRDefault="004E71C7">
            <w:r>
              <w:rPr>
                <w:b/>
                <w:color w:val="FFFFFF"/>
                <w:sz w:val="18"/>
              </w:rPr>
              <w:t>Módulo fuente</w:t>
            </w:r>
          </w:p>
        </w:tc>
      </w:tr>
      <w:tr w:rsidR="00954ABE" w14:paraId="1EF1179E" w14:textId="77777777">
        <w:tc>
          <w:tcPr>
            <w:tcW w:w="850" w:type="dxa"/>
            <w:shd w:val="clear" w:color="auto" w:fill="EBF5FB"/>
          </w:tcPr>
          <w:p w14:paraId="742CDF4A" w14:textId="77777777" w:rsidR="00954ABE" w:rsidRDefault="004E71C7">
            <w:r>
              <w:rPr>
                <w:b/>
                <w:sz w:val="18"/>
              </w:rPr>
              <w:t>A</w:t>
            </w:r>
          </w:p>
        </w:tc>
        <w:tc>
          <w:tcPr>
            <w:tcW w:w="1134" w:type="dxa"/>
            <w:shd w:val="clear" w:color="auto" w:fill="EBF5FB"/>
          </w:tcPr>
          <w:p w14:paraId="787F17C2" w14:textId="77777777" w:rsidR="00954ABE" w:rsidRDefault="004E71C7">
            <w:r>
              <w:rPr>
                <w:sz w:val="18"/>
              </w:rPr>
              <w:t>1–11</w:t>
            </w:r>
          </w:p>
        </w:tc>
        <w:tc>
          <w:tcPr>
            <w:tcW w:w="4535" w:type="dxa"/>
            <w:shd w:val="clear" w:color="auto" w:fill="EBF5FB"/>
          </w:tcPr>
          <w:p w14:paraId="3EBF73AC" w14:textId="77777777" w:rsidR="00954ABE" w:rsidRDefault="004E71C7">
            <w:r>
              <w:rPr>
                <w:sz w:val="18"/>
              </w:rPr>
              <w:t>Identificación y clasificación</w:t>
            </w:r>
          </w:p>
        </w:tc>
        <w:tc>
          <w:tcPr>
            <w:tcW w:w="2551" w:type="dxa"/>
            <w:shd w:val="clear" w:color="auto" w:fill="EBF5FB"/>
          </w:tcPr>
          <w:p w14:paraId="51C5739C" w14:textId="77777777" w:rsidR="00954ABE" w:rsidRDefault="004E71C7">
            <w:r>
              <w:rPr>
                <w:sz w:val="18"/>
              </w:rPr>
              <w:t>generador.py</w:t>
            </w:r>
          </w:p>
        </w:tc>
      </w:tr>
      <w:tr w:rsidR="00954ABE" w14:paraId="3777A8AF" w14:textId="77777777">
        <w:tc>
          <w:tcPr>
            <w:tcW w:w="850" w:type="dxa"/>
          </w:tcPr>
          <w:p w14:paraId="2223CA1D" w14:textId="77777777" w:rsidR="00954ABE" w:rsidRDefault="004E71C7">
            <w:r>
              <w:rPr>
                <w:b/>
                <w:sz w:val="18"/>
              </w:rPr>
              <w:t>B</w:t>
            </w:r>
          </w:p>
        </w:tc>
        <w:tc>
          <w:tcPr>
            <w:tcW w:w="1134" w:type="dxa"/>
          </w:tcPr>
          <w:p w14:paraId="520D7979" w14:textId="77777777" w:rsidR="00954ABE" w:rsidRDefault="004E71C7">
            <w:r>
              <w:rPr>
                <w:sz w:val="18"/>
              </w:rPr>
              <w:t>12–17</w:t>
            </w:r>
          </w:p>
        </w:tc>
        <w:tc>
          <w:tcPr>
            <w:tcW w:w="4535" w:type="dxa"/>
          </w:tcPr>
          <w:p w14:paraId="69FA06F9" w14:textId="77777777" w:rsidR="00954ABE" w:rsidRDefault="004E71C7">
            <w:r>
              <w:rPr>
                <w:sz w:val="18"/>
              </w:rPr>
              <w:t>Operativos y clínicos</w:t>
            </w:r>
          </w:p>
        </w:tc>
        <w:tc>
          <w:tcPr>
            <w:tcW w:w="2551" w:type="dxa"/>
          </w:tcPr>
          <w:p w14:paraId="37EA6D80" w14:textId="77777777" w:rsidR="00954ABE" w:rsidRDefault="004E71C7">
            <w:r>
              <w:rPr>
                <w:sz w:val="18"/>
              </w:rPr>
              <w:t>generador.py</w:t>
            </w:r>
          </w:p>
        </w:tc>
      </w:tr>
      <w:tr w:rsidR="00954ABE" w14:paraId="08E59320" w14:textId="77777777">
        <w:tc>
          <w:tcPr>
            <w:tcW w:w="850" w:type="dxa"/>
            <w:shd w:val="clear" w:color="auto" w:fill="EBF5FB"/>
          </w:tcPr>
          <w:p w14:paraId="048F0B9B" w14:textId="77777777" w:rsidR="00954ABE" w:rsidRDefault="004E71C7">
            <w:r>
              <w:rPr>
                <w:b/>
                <w:sz w:val="18"/>
              </w:rPr>
              <w:t>C</w:t>
            </w:r>
          </w:p>
        </w:tc>
        <w:tc>
          <w:tcPr>
            <w:tcW w:w="1134" w:type="dxa"/>
            <w:shd w:val="clear" w:color="auto" w:fill="EBF5FB"/>
          </w:tcPr>
          <w:p w14:paraId="7EBCFE77" w14:textId="77777777" w:rsidR="00954ABE" w:rsidRDefault="004E71C7">
            <w:r>
              <w:rPr>
                <w:sz w:val="18"/>
              </w:rPr>
              <w:t>18–27</w:t>
            </w:r>
          </w:p>
        </w:tc>
        <w:tc>
          <w:tcPr>
            <w:tcW w:w="4535" w:type="dxa"/>
            <w:shd w:val="clear" w:color="auto" w:fill="EBF5FB"/>
          </w:tcPr>
          <w:p w14:paraId="337B0E2C" w14:textId="77777777" w:rsidR="00954ABE" w:rsidRDefault="004E71C7">
            <w:r>
              <w:rPr>
                <w:sz w:val="18"/>
              </w:rPr>
              <w:t>TDABC: componentes de costo</w:t>
            </w:r>
          </w:p>
        </w:tc>
        <w:tc>
          <w:tcPr>
            <w:tcW w:w="2551" w:type="dxa"/>
            <w:shd w:val="clear" w:color="auto" w:fill="EBF5FB"/>
          </w:tcPr>
          <w:p w14:paraId="12DB7A0A" w14:textId="77777777" w:rsidR="00954ABE" w:rsidRDefault="004E71C7">
            <w:r>
              <w:rPr>
                <w:sz w:val="18"/>
              </w:rPr>
              <w:t>tdabc.py</w:t>
            </w:r>
          </w:p>
        </w:tc>
      </w:tr>
      <w:tr w:rsidR="00954ABE" w14:paraId="1F539F6F" w14:textId="77777777">
        <w:tc>
          <w:tcPr>
            <w:tcW w:w="850" w:type="dxa"/>
          </w:tcPr>
          <w:p w14:paraId="6A49DCA8" w14:textId="77777777" w:rsidR="00954ABE" w:rsidRDefault="004E71C7">
            <w:r>
              <w:rPr>
                <w:b/>
                <w:sz w:val="18"/>
              </w:rPr>
              <w:t>D</w:t>
            </w:r>
          </w:p>
        </w:tc>
        <w:tc>
          <w:tcPr>
            <w:tcW w:w="1134" w:type="dxa"/>
          </w:tcPr>
          <w:p w14:paraId="2EA3156A" w14:textId="77777777" w:rsidR="00954ABE" w:rsidRDefault="004E71C7">
            <w:r>
              <w:rPr>
                <w:sz w:val="18"/>
              </w:rPr>
              <w:t>28–31</w:t>
            </w:r>
          </w:p>
        </w:tc>
        <w:tc>
          <w:tcPr>
            <w:tcW w:w="4535" w:type="dxa"/>
          </w:tcPr>
          <w:p w14:paraId="41794B11" w14:textId="77777777" w:rsidR="00954ABE" w:rsidRDefault="004E71C7">
            <w:r>
              <w:rPr>
                <w:sz w:val="18"/>
              </w:rPr>
              <w:t>MILP: optimización semanal</w:t>
            </w:r>
          </w:p>
        </w:tc>
        <w:tc>
          <w:tcPr>
            <w:tcW w:w="2551" w:type="dxa"/>
          </w:tcPr>
          <w:p w14:paraId="6541908F" w14:textId="77777777" w:rsidR="00954ABE" w:rsidRDefault="004E71C7">
            <w:r>
              <w:rPr>
                <w:sz w:val="18"/>
              </w:rPr>
              <w:t>milp.py</w:t>
            </w:r>
          </w:p>
        </w:tc>
      </w:tr>
      <w:tr w:rsidR="00954ABE" w14:paraId="0F427B79" w14:textId="77777777">
        <w:tc>
          <w:tcPr>
            <w:tcW w:w="850" w:type="dxa"/>
            <w:shd w:val="clear" w:color="auto" w:fill="EBF5FB"/>
          </w:tcPr>
          <w:p w14:paraId="661824DD" w14:textId="77777777" w:rsidR="00954ABE" w:rsidRDefault="004E71C7">
            <w:r>
              <w:rPr>
                <w:b/>
                <w:sz w:val="18"/>
              </w:rPr>
              <w:t>E</w:t>
            </w:r>
          </w:p>
        </w:tc>
        <w:tc>
          <w:tcPr>
            <w:tcW w:w="1134" w:type="dxa"/>
            <w:shd w:val="clear" w:color="auto" w:fill="EBF5FB"/>
          </w:tcPr>
          <w:p w14:paraId="474B0D53" w14:textId="77777777" w:rsidR="00954ABE" w:rsidRDefault="004E71C7">
            <w:r>
              <w:rPr>
                <w:sz w:val="18"/>
              </w:rPr>
              <w:t>32–40</w:t>
            </w:r>
          </w:p>
        </w:tc>
        <w:tc>
          <w:tcPr>
            <w:tcW w:w="4535" w:type="dxa"/>
            <w:shd w:val="clear" w:color="auto" w:fill="EBF5FB"/>
          </w:tcPr>
          <w:p w14:paraId="254AF73B" w14:textId="77777777" w:rsidR="00954ABE" w:rsidRDefault="004E71C7">
            <w:r>
              <w:rPr>
                <w:sz w:val="18"/>
              </w:rPr>
              <w:t>KPIs integrados TDABC+MILP</w:t>
            </w:r>
          </w:p>
        </w:tc>
        <w:tc>
          <w:tcPr>
            <w:tcW w:w="2551" w:type="dxa"/>
            <w:shd w:val="clear" w:color="auto" w:fill="EBF5FB"/>
          </w:tcPr>
          <w:p w14:paraId="47FB5040" w14:textId="77777777" w:rsidR="00954ABE" w:rsidRDefault="004E71C7">
            <w:r>
              <w:rPr>
                <w:sz w:val="18"/>
              </w:rPr>
              <w:t>pipeline.py</w:t>
            </w:r>
          </w:p>
        </w:tc>
      </w:tr>
      <w:tr w:rsidR="00954ABE" w14:paraId="3366C151" w14:textId="77777777">
        <w:tc>
          <w:tcPr>
            <w:tcW w:w="850" w:type="dxa"/>
          </w:tcPr>
          <w:p w14:paraId="04878ABB" w14:textId="77777777" w:rsidR="00954ABE" w:rsidRDefault="004E71C7">
            <w:r>
              <w:rPr>
                <w:b/>
                <w:sz w:val="18"/>
              </w:rPr>
              <w:t>F</w:t>
            </w:r>
          </w:p>
        </w:tc>
        <w:tc>
          <w:tcPr>
            <w:tcW w:w="1134" w:type="dxa"/>
          </w:tcPr>
          <w:p w14:paraId="5EE1DD22" w14:textId="77777777" w:rsidR="00954ABE" w:rsidRDefault="004E71C7">
            <w:r>
              <w:rPr>
                <w:sz w:val="18"/>
              </w:rPr>
              <w:t>41–54</w:t>
            </w:r>
          </w:p>
        </w:tc>
        <w:tc>
          <w:tcPr>
            <w:tcW w:w="4535" w:type="dxa"/>
          </w:tcPr>
          <w:p w14:paraId="19ED39D8" w14:textId="77777777" w:rsidR="00954ABE" w:rsidRDefault="004E71C7">
            <w:r>
              <w:rPr>
                <w:sz w:val="18"/>
              </w:rPr>
              <w:t>Operativos adicionales y contextuales</w:t>
            </w:r>
          </w:p>
        </w:tc>
        <w:tc>
          <w:tcPr>
            <w:tcW w:w="2551" w:type="dxa"/>
          </w:tcPr>
          <w:p w14:paraId="3CD0DACD" w14:textId="77777777" w:rsidR="00954ABE" w:rsidRDefault="004E71C7">
            <w:r>
              <w:rPr>
                <w:sz w:val="18"/>
              </w:rPr>
              <w:t xml:space="preserve">generador.py + </w:t>
            </w:r>
            <w:r>
              <w:rPr>
                <w:sz w:val="18"/>
              </w:rPr>
              <w:lastRenderedPageBreak/>
              <w:t>pipeline.py</w:t>
            </w:r>
          </w:p>
        </w:tc>
      </w:tr>
    </w:tbl>
    <w:p w14:paraId="081307E9" w14:textId="77777777" w:rsidR="00954ABE" w:rsidRDefault="00954ABE"/>
    <w:p w14:paraId="5D23340F" w14:textId="77777777" w:rsidR="00954ABE" w:rsidRDefault="004E71C7">
      <w:pPr>
        <w:pStyle w:val="Ttulo2"/>
      </w:pPr>
      <w:r>
        <w:t>Tasas de Costo TDABC (COP/minuto) — config.py</w:t>
      </w:r>
    </w:p>
    <w:tbl>
      <w:tblPr>
        <w:tblStyle w:val="Tablaconcuadrcula"/>
        <w:tblW w:w="0" w:type="auto"/>
        <w:tblLook w:val="04A0" w:firstRow="1" w:lastRow="0" w:firstColumn="1" w:lastColumn="0" w:noHBand="0" w:noVBand="1"/>
      </w:tblPr>
      <w:tblGrid>
        <w:gridCol w:w="3402"/>
        <w:gridCol w:w="2268"/>
        <w:gridCol w:w="3402"/>
      </w:tblGrid>
      <w:tr w:rsidR="00954ABE" w14:paraId="32AF2DE2" w14:textId="77777777">
        <w:tc>
          <w:tcPr>
            <w:tcW w:w="3402" w:type="dxa"/>
          </w:tcPr>
          <w:p w14:paraId="2A91090E" w14:textId="77777777" w:rsidR="00954ABE" w:rsidRDefault="00954ABE"/>
        </w:tc>
        <w:tc>
          <w:tcPr>
            <w:tcW w:w="2268" w:type="dxa"/>
          </w:tcPr>
          <w:p w14:paraId="19151D41" w14:textId="77777777" w:rsidR="00954ABE" w:rsidRDefault="00954ABE"/>
        </w:tc>
        <w:tc>
          <w:tcPr>
            <w:tcW w:w="3402" w:type="dxa"/>
          </w:tcPr>
          <w:p w14:paraId="5A0FFECF" w14:textId="77777777" w:rsidR="00954ABE" w:rsidRDefault="00954ABE"/>
        </w:tc>
      </w:tr>
      <w:tr w:rsidR="00954ABE" w14:paraId="1D9BD768" w14:textId="77777777">
        <w:tc>
          <w:tcPr>
            <w:tcW w:w="3402" w:type="dxa"/>
            <w:shd w:val="clear" w:color="auto" w:fill="1A5276"/>
          </w:tcPr>
          <w:p w14:paraId="057FF30C" w14:textId="77777777" w:rsidR="00954ABE" w:rsidRDefault="004E71C7">
            <w:r>
              <w:rPr>
                <w:b/>
                <w:color w:val="FFFFFF"/>
                <w:sz w:val="18"/>
              </w:rPr>
              <w:t>Recurso</w:t>
            </w:r>
          </w:p>
        </w:tc>
        <w:tc>
          <w:tcPr>
            <w:tcW w:w="2268" w:type="dxa"/>
            <w:shd w:val="clear" w:color="auto" w:fill="1A5276"/>
          </w:tcPr>
          <w:p w14:paraId="189BD2D4" w14:textId="77777777" w:rsidR="00954ABE" w:rsidRDefault="004E71C7">
            <w:r>
              <w:rPr>
                <w:b/>
                <w:color w:val="FFFFFF"/>
                <w:sz w:val="18"/>
              </w:rPr>
              <w:t>Tasa (COP/min)</w:t>
            </w:r>
          </w:p>
        </w:tc>
        <w:tc>
          <w:tcPr>
            <w:tcW w:w="3402" w:type="dxa"/>
            <w:shd w:val="clear" w:color="auto" w:fill="1A5276"/>
          </w:tcPr>
          <w:p w14:paraId="2CF3BCB9" w14:textId="77777777" w:rsidR="00954ABE" w:rsidRDefault="004E71C7">
            <w:r>
              <w:rPr>
                <w:b/>
                <w:color w:val="FFFFFF"/>
                <w:sz w:val="18"/>
              </w:rPr>
              <w:t>Equivalente horario (COP/h)</w:t>
            </w:r>
          </w:p>
        </w:tc>
      </w:tr>
      <w:tr w:rsidR="00954ABE" w14:paraId="66C04BBA" w14:textId="77777777">
        <w:tc>
          <w:tcPr>
            <w:tcW w:w="3402" w:type="dxa"/>
            <w:shd w:val="clear" w:color="auto" w:fill="EBF5FB"/>
          </w:tcPr>
          <w:p w14:paraId="7EA36E38" w14:textId="77777777" w:rsidR="00954ABE" w:rsidRDefault="004E71C7">
            <w:r>
              <w:rPr>
                <w:sz w:val="18"/>
              </w:rPr>
              <w:t>Cirujano</w:t>
            </w:r>
          </w:p>
        </w:tc>
        <w:tc>
          <w:tcPr>
            <w:tcW w:w="2268" w:type="dxa"/>
            <w:shd w:val="clear" w:color="auto" w:fill="EBF5FB"/>
          </w:tcPr>
          <w:p w14:paraId="5EC85872" w14:textId="77777777" w:rsidR="00954ABE" w:rsidRDefault="004E71C7">
            <w:r>
              <w:rPr>
                <w:sz w:val="18"/>
              </w:rPr>
              <w:t>1,550</w:t>
            </w:r>
          </w:p>
        </w:tc>
        <w:tc>
          <w:tcPr>
            <w:tcW w:w="3402" w:type="dxa"/>
            <w:shd w:val="clear" w:color="auto" w:fill="EBF5FB"/>
          </w:tcPr>
          <w:p w14:paraId="46F6023A" w14:textId="77777777" w:rsidR="00954ABE" w:rsidRDefault="004E71C7">
            <w:r>
              <w:rPr>
                <w:sz w:val="18"/>
              </w:rPr>
              <w:t>93,000</w:t>
            </w:r>
          </w:p>
        </w:tc>
      </w:tr>
      <w:tr w:rsidR="00954ABE" w14:paraId="23D2DE80" w14:textId="77777777">
        <w:tc>
          <w:tcPr>
            <w:tcW w:w="3402" w:type="dxa"/>
          </w:tcPr>
          <w:p w14:paraId="7A26048B" w14:textId="77777777" w:rsidR="00954ABE" w:rsidRDefault="004E71C7">
            <w:r>
              <w:rPr>
                <w:sz w:val="18"/>
              </w:rPr>
              <w:t>Anestesiólogo</w:t>
            </w:r>
          </w:p>
        </w:tc>
        <w:tc>
          <w:tcPr>
            <w:tcW w:w="2268" w:type="dxa"/>
          </w:tcPr>
          <w:p w14:paraId="1F8950DE" w14:textId="77777777" w:rsidR="00954ABE" w:rsidRDefault="004E71C7">
            <w:r>
              <w:rPr>
                <w:sz w:val="18"/>
              </w:rPr>
              <w:t>1,350</w:t>
            </w:r>
          </w:p>
        </w:tc>
        <w:tc>
          <w:tcPr>
            <w:tcW w:w="3402" w:type="dxa"/>
          </w:tcPr>
          <w:p w14:paraId="71F01E9A" w14:textId="77777777" w:rsidR="00954ABE" w:rsidRDefault="004E71C7">
            <w:r>
              <w:rPr>
                <w:sz w:val="18"/>
              </w:rPr>
              <w:t>81,000</w:t>
            </w:r>
          </w:p>
        </w:tc>
      </w:tr>
      <w:tr w:rsidR="00954ABE" w14:paraId="22BFC2B6" w14:textId="77777777">
        <w:tc>
          <w:tcPr>
            <w:tcW w:w="3402" w:type="dxa"/>
            <w:shd w:val="clear" w:color="auto" w:fill="EBF5FB"/>
          </w:tcPr>
          <w:p w14:paraId="6BAEA558" w14:textId="77777777" w:rsidR="00954ABE" w:rsidRDefault="004E71C7">
            <w:r>
              <w:rPr>
                <w:sz w:val="18"/>
              </w:rPr>
              <w:t>Enfermera quirúrgica</w:t>
            </w:r>
          </w:p>
        </w:tc>
        <w:tc>
          <w:tcPr>
            <w:tcW w:w="2268" w:type="dxa"/>
            <w:shd w:val="clear" w:color="auto" w:fill="EBF5FB"/>
          </w:tcPr>
          <w:p w14:paraId="260A20CC" w14:textId="77777777" w:rsidR="00954ABE" w:rsidRDefault="004E71C7">
            <w:r>
              <w:rPr>
                <w:sz w:val="18"/>
              </w:rPr>
              <w:t>720</w:t>
            </w:r>
          </w:p>
        </w:tc>
        <w:tc>
          <w:tcPr>
            <w:tcW w:w="3402" w:type="dxa"/>
            <w:shd w:val="clear" w:color="auto" w:fill="EBF5FB"/>
          </w:tcPr>
          <w:p w14:paraId="6D990773" w14:textId="77777777" w:rsidR="00954ABE" w:rsidRDefault="004E71C7">
            <w:r>
              <w:rPr>
                <w:sz w:val="18"/>
              </w:rPr>
              <w:t>43,200</w:t>
            </w:r>
          </w:p>
        </w:tc>
      </w:tr>
      <w:tr w:rsidR="00954ABE" w14:paraId="199D6AFE" w14:textId="77777777">
        <w:tc>
          <w:tcPr>
            <w:tcW w:w="3402" w:type="dxa"/>
          </w:tcPr>
          <w:p w14:paraId="319D8461" w14:textId="77777777" w:rsidR="00954ABE" w:rsidRDefault="004E71C7">
            <w:r>
              <w:rPr>
                <w:sz w:val="18"/>
              </w:rPr>
              <w:t>Auxiliar de enfermería</w:t>
            </w:r>
          </w:p>
        </w:tc>
        <w:tc>
          <w:tcPr>
            <w:tcW w:w="2268" w:type="dxa"/>
          </w:tcPr>
          <w:p w14:paraId="02EC42ED" w14:textId="77777777" w:rsidR="00954ABE" w:rsidRDefault="004E71C7">
            <w:r>
              <w:rPr>
                <w:sz w:val="18"/>
              </w:rPr>
              <w:t>480</w:t>
            </w:r>
          </w:p>
        </w:tc>
        <w:tc>
          <w:tcPr>
            <w:tcW w:w="3402" w:type="dxa"/>
          </w:tcPr>
          <w:p w14:paraId="3CD02EBA" w14:textId="77777777" w:rsidR="00954ABE" w:rsidRDefault="004E71C7">
            <w:r>
              <w:rPr>
                <w:sz w:val="18"/>
              </w:rPr>
              <w:t>28,800</w:t>
            </w:r>
          </w:p>
        </w:tc>
      </w:tr>
      <w:tr w:rsidR="00954ABE" w14:paraId="48C20DE6" w14:textId="77777777">
        <w:tc>
          <w:tcPr>
            <w:tcW w:w="3402" w:type="dxa"/>
            <w:shd w:val="clear" w:color="auto" w:fill="EBF5FB"/>
          </w:tcPr>
          <w:p w14:paraId="471E5F73" w14:textId="77777777" w:rsidR="00954ABE" w:rsidRDefault="004E71C7">
            <w:r>
              <w:rPr>
                <w:sz w:val="18"/>
              </w:rPr>
              <w:t>Instrumentadora</w:t>
            </w:r>
          </w:p>
        </w:tc>
        <w:tc>
          <w:tcPr>
            <w:tcW w:w="2268" w:type="dxa"/>
            <w:shd w:val="clear" w:color="auto" w:fill="EBF5FB"/>
          </w:tcPr>
          <w:p w14:paraId="73409C0F" w14:textId="77777777" w:rsidR="00954ABE" w:rsidRDefault="004E71C7">
            <w:r>
              <w:rPr>
                <w:sz w:val="18"/>
              </w:rPr>
              <w:t>600</w:t>
            </w:r>
          </w:p>
        </w:tc>
        <w:tc>
          <w:tcPr>
            <w:tcW w:w="3402" w:type="dxa"/>
            <w:shd w:val="clear" w:color="auto" w:fill="EBF5FB"/>
          </w:tcPr>
          <w:p w14:paraId="10AFF120" w14:textId="77777777" w:rsidR="00954ABE" w:rsidRDefault="004E71C7">
            <w:r>
              <w:rPr>
                <w:sz w:val="18"/>
              </w:rPr>
              <w:t>36,000</w:t>
            </w:r>
          </w:p>
        </w:tc>
      </w:tr>
      <w:tr w:rsidR="00954ABE" w14:paraId="38F2D6C8" w14:textId="77777777">
        <w:tc>
          <w:tcPr>
            <w:tcW w:w="3402" w:type="dxa"/>
          </w:tcPr>
          <w:p w14:paraId="579C1003" w14:textId="77777777" w:rsidR="00954ABE" w:rsidRDefault="004E71C7">
            <w:r>
              <w:rPr>
                <w:sz w:val="18"/>
              </w:rPr>
              <w:t>Uso de quirófano</w:t>
            </w:r>
          </w:p>
        </w:tc>
        <w:tc>
          <w:tcPr>
            <w:tcW w:w="2268" w:type="dxa"/>
          </w:tcPr>
          <w:p w14:paraId="191F2CAB" w14:textId="77777777" w:rsidR="00954ABE" w:rsidRDefault="004E71C7">
            <w:r>
              <w:rPr>
                <w:sz w:val="18"/>
              </w:rPr>
              <w:t>3,800</w:t>
            </w:r>
          </w:p>
        </w:tc>
        <w:tc>
          <w:tcPr>
            <w:tcW w:w="3402" w:type="dxa"/>
          </w:tcPr>
          <w:p w14:paraId="5C014CF9" w14:textId="77777777" w:rsidR="00954ABE" w:rsidRDefault="004E71C7">
            <w:r>
              <w:rPr>
                <w:sz w:val="18"/>
              </w:rPr>
              <w:t>228,000</w:t>
            </w:r>
          </w:p>
        </w:tc>
      </w:tr>
      <w:tr w:rsidR="00954ABE" w14:paraId="0E09DBED" w14:textId="77777777">
        <w:tc>
          <w:tcPr>
            <w:tcW w:w="3402" w:type="dxa"/>
            <w:shd w:val="clear" w:color="auto" w:fill="EBF5FB"/>
          </w:tcPr>
          <w:p w14:paraId="572686D4" w14:textId="77777777" w:rsidR="00954ABE" w:rsidRDefault="004E71C7">
            <w:r>
              <w:rPr>
                <w:sz w:val="18"/>
              </w:rPr>
              <w:t>Equipo de anestesia</w:t>
            </w:r>
          </w:p>
        </w:tc>
        <w:tc>
          <w:tcPr>
            <w:tcW w:w="2268" w:type="dxa"/>
            <w:shd w:val="clear" w:color="auto" w:fill="EBF5FB"/>
          </w:tcPr>
          <w:p w14:paraId="7C0F5A7D" w14:textId="77777777" w:rsidR="00954ABE" w:rsidRDefault="004E71C7">
            <w:r>
              <w:rPr>
                <w:sz w:val="18"/>
              </w:rPr>
              <w:t>950</w:t>
            </w:r>
          </w:p>
        </w:tc>
        <w:tc>
          <w:tcPr>
            <w:tcW w:w="3402" w:type="dxa"/>
            <w:shd w:val="clear" w:color="auto" w:fill="EBF5FB"/>
          </w:tcPr>
          <w:p w14:paraId="740F67B1" w14:textId="77777777" w:rsidR="00954ABE" w:rsidRDefault="004E71C7">
            <w:r>
              <w:rPr>
                <w:sz w:val="18"/>
              </w:rPr>
              <w:t>57,000</w:t>
            </w:r>
          </w:p>
        </w:tc>
      </w:tr>
      <w:tr w:rsidR="00954ABE" w14:paraId="2D9765F3" w14:textId="77777777">
        <w:tc>
          <w:tcPr>
            <w:tcW w:w="3402" w:type="dxa"/>
          </w:tcPr>
          <w:p w14:paraId="2B46D8DC" w14:textId="77777777" w:rsidR="00954ABE" w:rsidRDefault="004E71C7">
            <w:r>
              <w:rPr>
                <w:sz w:val="18"/>
              </w:rPr>
              <w:t>Equipo de laparoscopia</w:t>
            </w:r>
          </w:p>
        </w:tc>
        <w:tc>
          <w:tcPr>
            <w:tcW w:w="2268" w:type="dxa"/>
          </w:tcPr>
          <w:p w14:paraId="57FA2784" w14:textId="77777777" w:rsidR="00954ABE" w:rsidRDefault="004E71C7">
            <w:r>
              <w:rPr>
                <w:sz w:val="18"/>
              </w:rPr>
              <w:t>1,200</w:t>
            </w:r>
          </w:p>
        </w:tc>
        <w:tc>
          <w:tcPr>
            <w:tcW w:w="3402" w:type="dxa"/>
          </w:tcPr>
          <w:p w14:paraId="32CAEA9D" w14:textId="77777777" w:rsidR="00954ABE" w:rsidRDefault="004E71C7">
            <w:r>
              <w:rPr>
                <w:sz w:val="18"/>
              </w:rPr>
              <w:t>72,000</w:t>
            </w:r>
          </w:p>
        </w:tc>
      </w:tr>
      <w:tr w:rsidR="00954ABE" w14:paraId="1D76A5B4" w14:textId="77777777">
        <w:tc>
          <w:tcPr>
            <w:tcW w:w="3402" w:type="dxa"/>
            <w:shd w:val="clear" w:color="auto" w:fill="EBF5FB"/>
          </w:tcPr>
          <w:p w14:paraId="242ED7BF" w14:textId="77777777" w:rsidR="00954ABE" w:rsidRDefault="004E71C7">
            <w:r>
              <w:rPr>
                <w:sz w:val="18"/>
              </w:rPr>
              <w:t>CIF base</w:t>
            </w:r>
          </w:p>
        </w:tc>
        <w:tc>
          <w:tcPr>
            <w:tcW w:w="2268" w:type="dxa"/>
            <w:shd w:val="clear" w:color="auto" w:fill="EBF5FB"/>
          </w:tcPr>
          <w:p w14:paraId="34178444" w14:textId="77777777" w:rsidR="00954ABE" w:rsidRDefault="004E71C7">
            <w:r>
              <w:rPr>
                <w:sz w:val="18"/>
              </w:rPr>
              <w:t>420</w:t>
            </w:r>
          </w:p>
        </w:tc>
        <w:tc>
          <w:tcPr>
            <w:tcW w:w="3402" w:type="dxa"/>
            <w:shd w:val="clear" w:color="auto" w:fill="EBF5FB"/>
          </w:tcPr>
          <w:p w14:paraId="053A024B" w14:textId="77777777" w:rsidR="00954ABE" w:rsidRDefault="004E71C7">
            <w:r>
              <w:rPr>
                <w:sz w:val="18"/>
              </w:rPr>
              <w:t>25,200</w:t>
            </w:r>
          </w:p>
        </w:tc>
      </w:tr>
    </w:tbl>
    <w:p w14:paraId="6BBFB58B" w14:textId="77777777" w:rsidR="00954ABE" w:rsidRDefault="00954ABE"/>
    <w:p w14:paraId="34A47674" w14:textId="77777777" w:rsidR="00954ABE" w:rsidRDefault="004E71C7">
      <w:pPr>
        <w:pStyle w:val="Ttulo2"/>
      </w:pPr>
      <w:r>
        <w:t>Factores de Ineficiencia Institucional</w:t>
      </w:r>
    </w:p>
    <w:tbl>
      <w:tblPr>
        <w:tblStyle w:val="Tablaconcuadrcula"/>
        <w:tblW w:w="0" w:type="auto"/>
        <w:tblLook w:val="04A0" w:firstRow="1" w:lastRow="0" w:firstColumn="1" w:lastColumn="0" w:noHBand="0" w:noVBand="1"/>
      </w:tblPr>
      <w:tblGrid>
        <w:gridCol w:w="4252"/>
        <w:gridCol w:w="1134"/>
        <w:gridCol w:w="1701"/>
        <w:gridCol w:w="1984"/>
      </w:tblGrid>
      <w:tr w:rsidR="00954ABE" w14:paraId="4902B279" w14:textId="77777777">
        <w:tc>
          <w:tcPr>
            <w:tcW w:w="4252" w:type="dxa"/>
          </w:tcPr>
          <w:p w14:paraId="24611BC8" w14:textId="77777777" w:rsidR="00954ABE" w:rsidRDefault="00954ABE"/>
        </w:tc>
        <w:tc>
          <w:tcPr>
            <w:tcW w:w="1134" w:type="dxa"/>
          </w:tcPr>
          <w:p w14:paraId="3C7380C1" w14:textId="77777777" w:rsidR="00954ABE" w:rsidRDefault="00954ABE"/>
        </w:tc>
        <w:tc>
          <w:tcPr>
            <w:tcW w:w="1701" w:type="dxa"/>
          </w:tcPr>
          <w:p w14:paraId="361F2F53" w14:textId="77777777" w:rsidR="00954ABE" w:rsidRDefault="00954ABE"/>
        </w:tc>
        <w:tc>
          <w:tcPr>
            <w:tcW w:w="1984" w:type="dxa"/>
          </w:tcPr>
          <w:p w14:paraId="65675A5E" w14:textId="77777777" w:rsidR="00954ABE" w:rsidRDefault="00954ABE"/>
        </w:tc>
      </w:tr>
      <w:tr w:rsidR="00954ABE" w14:paraId="729937A4" w14:textId="77777777">
        <w:tc>
          <w:tcPr>
            <w:tcW w:w="4252" w:type="dxa"/>
            <w:shd w:val="clear" w:color="auto" w:fill="1A5276"/>
          </w:tcPr>
          <w:p w14:paraId="07859C22" w14:textId="77777777" w:rsidR="00954ABE" w:rsidRDefault="004E71C7">
            <w:r>
              <w:rPr>
                <w:b/>
                <w:color w:val="FFFFFF"/>
                <w:sz w:val="18"/>
              </w:rPr>
              <w:t>Hospital</w:t>
            </w:r>
          </w:p>
        </w:tc>
        <w:tc>
          <w:tcPr>
            <w:tcW w:w="1134" w:type="dxa"/>
            <w:shd w:val="clear" w:color="auto" w:fill="1A5276"/>
          </w:tcPr>
          <w:p w14:paraId="2BC38577" w14:textId="77777777" w:rsidR="00954ABE" w:rsidRDefault="004E71C7">
            <w:r>
              <w:rPr>
                <w:b/>
                <w:color w:val="FFFFFF"/>
                <w:sz w:val="18"/>
              </w:rPr>
              <w:t>Código</w:t>
            </w:r>
          </w:p>
        </w:tc>
        <w:tc>
          <w:tcPr>
            <w:tcW w:w="1701" w:type="dxa"/>
            <w:shd w:val="clear" w:color="auto" w:fill="1A5276"/>
          </w:tcPr>
          <w:p w14:paraId="06E3FA27" w14:textId="77777777" w:rsidR="00954ABE" w:rsidRDefault="004E71C7">
            <w:r>
              <w:rPr>
                <w:b/>
                <w:color w:val="FFFFFF"/>
                <w:sz w:val="18"/>
              </w:rPr>
              <w:t>Score CMM</w:t>
            </w:r>
          </w:p>
        </w:tc>
        <w:tc>
          <w:tcPr>
            <w:tcW w:w="1984" w:type="dxa"/>
            <w:shd w:val="clear" w:color="auto" w:fill="1A5276"/>
          </w:tcPr>
          <w:p w14:paraId="73006E6D" w14:textId="77777777" w:rsidR="00954ABE" w:rsidRDefault="004E71C7">
            <w:r>
              <w:rPr>
                <w:b/>
                <w:color w:val="FFFFFF"/>
                <w:sz w:val="18"/>
              </w:rPr>
              <w:t>Factor ineficiencia</w:t>
            </w:r>
          </w:p>
        </w:tc>
      </w:tr>
      <w:tr w:rsidR="00954ABE" w14:paraId="06A7C8CB" w14:textId="77777777">
        <w:tc>
          <w:tcPr>
            <w:tcW w:w="4252" w:type="dxa"/>
            <w:shd w:val="clear" w:color="auto" w:fill="EBF5FB"/>
          </w:tcPr>
          <w:p w14:paraId="7AF88C14" w14:textId="77777777" w:rsidR="00954ABE" w:rsidRDefault="004E71C7">
            <w:r>
              <w:rPr>
                <w:sz w:val="18"/>
              </w:rPr>
              <w:t>E.S.E. Hospital San José de Maicao</w:t>
            </w:r>
          </w:p>
        </w:tc>
        <w:tc>
          <w:tcPr>
            <w:tcW w:w="1134" w:type="dxa"/>
            <w:shd w:val="clear" w:color="auto" w:fill="EBF5FB"/>
          </w:tcPr>
          <w:p w14:paraId="2C22E50F" w14:textId="77777777" w:rsidR="00954ABE" w:rsidRDefault="004E71C7">
            <w:r>
              <w:rPr>
                <w:sz w:val="18"/>
              </w:rPr>
              <w:t>HSJ</w:t>
            </w:r>
          </w:p>
        </w:tc>
        <w:tc>
          <w:tcPr>
            <w:tcW w:w="1701" w:type="dxa"/>
            <w:shd w:val="clear" w:color="auto" w:fill="EBF5FB"/>
          </w:tcPr>
          <w:p w14:paraId="51BA4BC9" w14:textId="77777777" w:rsidR="00954ABE" w:rsidRDefault="004E71C7">
            <w:r>
              <w:rPr>
                <w:sz w:val="18"/>
              </w:rPr>
              <w:t>2.755</w:t>
            </w:r>
          </w:p>
        </w:tc>
        <w:tc>
          <w:tcPr>
            <w:tcW w:w="1984" w:type="dxa"/>
            <w:shd w:val="clear" w:color="auto" w:fill="EBF5FB"/>
          </w:tcPr>
          <w:p w14:paraId="72FA47F7" w14:textId="77777777" w:rsidR="00954ABE" w:rsidRDefault="004E71C7">
            <w:r>
              <w:rPr>
                <w:sz w:val="18"/>
              </w:rPr>
              <w:t>1.28 (+28%)</w:t>
            </w:r>
          </w:p>
        </w:tc>
      </w:tr>
      <w:tr w:rsidR="00954ABE" w14:paraId="6DFF754E" w14:textId="77777777">
        <w:tc>
          <w:tcPr>
            <w:tcW w:w="4252" w:type="dxa"/>
            <w:shd w:val="clear" w:color="auto" w:fill="E8F8F5"/>
          </w:tcPr>
          <w:p w14:paraId="6DCEC32C" w14:textId="77777777" w:rsidR="00954ABE" w:rsidRDefault="004E71C7">
            <w:r>
              <w:rPr>
                <w:sz w:val="18"/>
              </w:rPr>
              <w:t>Hospital Nuestra Señora de los Remedios</w:t>
            </w:r>
          </w:p>
        </w:tc>
        <w:tc>
          <w:tcPr>
            <w:tcW w:w="1134" w:type="dxa"/>
            <w:shd w:val="clear" w:color="auto" w:fill="E8F8F5"/>
          </w:tcPr>
          <w:p w14:paraId="30226E5D" w14:textId="77777777" w:rsidR="00954ABE" w:rsidRDefault="004E71C7">
            <w:r>
              <w:rPr>
                <w:sz w:val="18"/>
              </w:rPr>
              <w:t>HNR</w:t>
            </w:r>
          </w:p>
        </w:tc>
        <w:tc>
          <w:tcPr>
            <w:tcW w:w="1701" w:type="dxa"/>
            <w:shd w:val="clear" w:color="auto" w:fill="E8F8F5"/>
          </w:tcPr>
          <w:p w14:paraId="33F0B788" w14:textId="77777777" w:rsidR="00954ABE" w:rsidRDefault="004E71C7">
            <w:r>
              <w:rPr>
                <w:sz w:val="18"/>
              </w:rPr>
              <w:t>3.149</w:t>
            </w:r>
          </w:p>
        </w:tc>
        <w:tc>
          <w:tcPr>
            <w:tcW w:w="1984" w:type="dxa"/>
            <w:shd w:val="clear" w:color="auto" w:fill="E8F8F5"/>
          </w:tcPr>
          <w:p w14:paraId="34BDBCC4" w14:textId="77777777" w:rsidR="00954ABE" w:rsidRDefault="004E71C7">
            <w:r>
              <w:rPr>
                <w:sz w:val="18"/>
              </w:rPr>
              <w:t>1.20 (+20%)</w:t>
            </w:r>
          </w:p>
        </w:tc>
      </w:tr>
      <w:tr w:rsidR="00954ABE" w14:paraId="1B7BBBBB" w14:textId="77777777">
        <w:tc>
          <w:tcPr>
            <w:tcW w:w="4252" w:type="dxa"/>
            <w:shd w:val="clear" w:color="auto" w:fill="FDEDEC"/>
          </w:tcPr>
          <w:p w14:paraId="7C4423D3" w14:textId="77777777" w:rsidR="00954ABE" w:rsidRDefault="004E71C7">
            <w:r>
              <w:rPr>
                <w:sz w:val="18"/>
              </w:rPr>
              <w:t>Hospital San Rafael II</w:t>
            </w:r>
          </w:p>
        </w:tc>
        <w:tc>
          <w:tcPr>
            <w:tcW w:w="1134" w:type="dxa"/>
            <w:shd w:val="clear" w:color="auto" w:fill="FDEDEC"/>
          </w:tcPr>
          <w:p w14:paraId="5D1F4478" w14:textId="77777777" w:rsidR="00954ABE" w:rsidRDefault="004E71C7">
            <w:r>
              <w:rPr>
                <w:sz w:val="18"/>
              </w:rPr>
              <w:t>HSR</w:t>
            </w:r>
          </w:p>
        </w:tc>
        <w:tc>
          <w:tcPr>
            <w:tcW w:w="1701" w:type="dxa"/>
            <w:shd w:val="clear" w:color="auto" w:fill="FDEDEC"/>
          </w:tcPr>
          <w:p w14:paraId="1392A250" w14:textId="77777777" w:rsidR="00954ABE" w:rsidRDefault="004E71C7">
            <w:r>
              <w:rPr>
                <w:sz w:val="18"/>
              </w:rPr>
              <w:t>3.429</w:t>
            </w:r>
          </w:p>
        </w:tc>
        <w:tc>
          <w:tcPr>
            <w:tcW w:w="1984" w:type="dxa"/>
            <w:shd w:val="clear" w:color="auto" w:fill="FDEDEC"/>
          </w:tcPr>
          <w:p w14:paraId="7B698E0E" w14:textId="77777777" w:rsidR="00954ABE" w:rsidRDefault="004E71C7">
            <w:r>
              <w:rPr>
                <w:sz w:val="18"/>
              </w:rPr>
              <w:t>1.15 (+15%)</w:t>
            </w:r>
          </w:p>
        </w:tc>
      </w:tr>
    </w:tbl>
    <w:p w14:paraId="74DDA629" w14:textId="77777777" w:rsidR="00954ABE" w:rsidRDefault="00954ABE"/>
    <w:p w14:paraId="763C59B1" w14:textId="77777777" w:rsidR="00954ABE" w:rsidRDefault="004E71C7">
      <w:r>
        <w:br w:type="page"/>
      </w:r>
    </w:p>
    <w:p w14:paraId="0449E399" w14:textId="77777777" w:rsidR="00954ABE" w:rsidRDefault="004E71C7">
      <w:pPr>
        <w:pStyle w:val="Ttulo1"/>
      </w:pPr>
      <w:r>
        <w:rPr>
          <w:color w:val="1A5276"/>
        </w:rPr>
        <w:lastRenderedPageBreak/>
        <w:t>GRUPO A — Campos de Identificación y Clasificación (Campos 1–11)</w:t>
      </w:r>
    </w:p>
    <w:p w14:paraId="21AD27A5" w14:textId="77777777" w:rsidR="00954ABE" w:rsidRDefault="004E71C7">
      <w:r>
        <w:t>Contiene los identificadores únicos y las variables de clasificación institucional, temporal y clínica de cada cirugía. Son generados por el módulo generador.py en la fase 1 del pipeline.</w:t>
      </w:r>
    </w:p>
    <w:p w14:paraId="0AD6AE3A" w14:textId="77777777" w:rsidR="00954ABE" w:rsidRDefault="004E71C7">
      <w:pPr>
        <w:pStyle w:val="Ttulo3"/>
      </w:pPr>
      <w:r>
        <w:rPr>
          <w:color w:val="1F618D"/>
        </w:rPr>
        <w:t>Campo 1: id_cirugia</w:t>
      </w:r>
    </w:p>
    <w:tbl>
      <w:tblPr>
        <w:tblStyle w:val="Tablaconcuadrcula"/>
        <w:tblW w:w="0" w:type="auto"/>
        <w:tblLook w:val="04A0" w:firstRow="1" w:lastRow="0" w:firstColumn="1" w:lastColumn="0" w:noHBand="0" w:noVBand="1"/>
      </w:tblPr>
      <w:tblGrid>
        <w:gridCol w:w="1701"/>
        <w:gridCol w:w="2268"/>
        <w:gridCol w:w="3118"/>
        <w:gridCol w:w="1984"/>
      </w:tblGrid>
      <w:tr w:rsidR="00954ABE" w14:paraId="0DF091B6" w14:textId="77777777">
        <w:tc>
          <w:tcPr>
            <w:tcW w:w="1701" w:type="dxa"/>
          </w:tcPr>
          <w:p w14:paraId="68E68CE8" w14:textId="77777777" w:rsidR="00954ABE" w:rsidRDefault="00954ABE"/>
        </w:tc>
        <w:tc>
          <w:tcPr>
            <w:tcW w:w="2268" w:type="dxa"/>
          </w:tcPr>
          <w:p w14:paraId="6FB89611" w14:textId="77777777" w:rsidR="00954ABE" w:rsidRDefault="00954ABE"/>
        </w:tc>
        <w:tc>
          <w:tcPr>
            <w:tcW w:w="3118" w:type="dxa"/>
          </w:tcPr>
          <w:p w14:paraId="1761F8B3" w14:textId="77777777" w:rsidR="00954ABE" w:rsidRDefault="00954ABE"/>
        </w:tc>
        <w:tc>
          <w:tcPr>
            <w:tcW w:w="1984" w:type="dxa"/>
          </w:tcPr>
          <w:p w14:paraId="248E9B82" w14:textId="77777777" w:rsidR="00954ABE" w:rsidRDefault="00954ABE"/>
        </w:tc>
      </w:tr>
      <w:tr w:rsidR="00954ABE" w14:paraId="08504CD2" w14:textId="77777777">
        <w:tc>
          <w:tcPr>
            <w:tcW w:w="1701" w:type="dxa"/>
            <w:shd w:val="clear" w:color="auto" w:fill="2980B9"/>
          </w:tcPr>
          <w:p w14:paraId="6112B188" w14:textId="77777777" w:rsidR="00954ABE" w:rsidRDefault="004E71C7">
            <w:r>
              <w:rPr>
                <w:b/>
                <w:color w:val="FFFFFF"/>
                <w:sz w:val="18"/>
              </w:rPr>
              <w:t>Tipo</w:t>
            </w:r>
          </w:p>
        </w:tc>
        <w:tc>
          <w:tcPr>
            <w:tcW w:w="2268" w:type="dxa"/>
            <w:shd w:val="clear" w:color="auto" w:fill="2980B9"/>
          </w:tcPr>
          <w:p w14:paraId="25319403" w14:textId="77777777" w:rsidR="00954ABE" w:rsidRDefault="004E71C7">
            <w:r>
              <w:rPr>
                <w:b/>
                <w:color w:val="FFFFFF"/>
                <w:sz w:val="18"/>
              </w:rPr>
              <w:t>Ejemplo</w:t>
            </w:r>
          </w:p>
        </w:tc>
        <w:tc>
          <w:tcPr>
            <w:tcW w:w="3118" w:type="dxa"/>
            <w:shd w:val="clear" w:color="auto" w:fill="2980B9"/>
          </w:tcPr>
          <w:p w14:paraId="7A07F640" w14:textId="77777777" w:rsidR="00954ABE" w:rsidRDefault="004E71C7">
            <w:r>
              <w:rPr>
                <w:b/>
                <w:color w:val="FFFFFF"/>
                <w:sz w:val="18"/>
              </w:rPr>
              <w:t>Rango / Valores</w:t>
            </w:r>
          </w:p>
        </w:tc>
        <w:tc>
          <w:tcPr>
            <w:tcW w:w="1984" w:type="dxa"/>
            <w:shd w:val="clear" w:color="auto" w:fill="2980B9"/>
          </w:tcPr>
          <w:p w14:paraId="1E7EFA2D" w14:textId="77777777" w:rsidR="00954ABE" w:rsidRDefault="004E71C7">
            <w:r>
              <w:rPr>
                <w:b/>
                <w:color w:val="FFFFFF"/>
                <w:sz w:val="18"/>
              </w:rPr>
              <w:t>Módulo</w:t>
            </w:r>
          </w:p>
        </w:tc>
      </w:tr>
      <w:tr w:rsidR="00954ABE" w14:paraId="1DD3101F" w14:textId="77777777">
        <w:tc>
          <w:tcPr>
            <w:tcW w:w="1701" w:type="dxa"/>
          </w:tcPr>
          <w:p w14:paraId="0B9FB7CF" w14:textId="77777777" w:rsidR="00954ABE" w:rsidRDefault="004E71C7">
            <w:r>
              <w:rPr>
                <w:sz w:val="18"/>
              </w:rPr>
              <w:t>Texto (string)</w:t>
            </w:r>
          </w:p>
        </w:tc>
        <w:tc>
          <w:tcPr>
            <w:tcW w:w="2268" w:type="dxa"/>
          </w:tcPr>
          <w:p w14:paraId="095B376D" w14:textId="77777777" w:rsidR="00954ABE" w:rsidRDefault="004E71C7">
            <w:r>
              <w:rPr>
                <w:sz w:val="18"/>
              </w:rPr>
              <w:t>CX-01796</w:t>
            </w:r>
          </w:p>
        </w:tc>
        <w:tc>
          <w:tcPr>
            <w:tcW w:w="3118" w:type="dxa"/>
          </w:tcPr>
          <w:p w14:paraId="0B69FF0F" w14:textId="77777777" w:rsidR="00954ABE" w:rsidRDefault="004E71C7">
            <w:r>
              <w:rPr>
                <w:sz w:val="18"/>
              </w:rPr>
              <w:t>CX-00001 a CX-03100</w:t>
            </w:r>
          </w:p>
        </w:tc>
        <w:tc>
          <w:tcPr>
            <w:tcW w:w="1984" w:type="dxa"/>
          </w:tcPr>
          <w:p w14:paraId="7C6A873C" w14:textId="77777777" w:rsidR="00954ABE" w:rsidRDefault="004E71C7">
            <w:r>
              <w:rPr>
                <w:sz w:val="18"/>
              </w:rPr>
              <w:t>—</w:t>
            </w:r>
          </w:p>
        </w:tc>
      </w:tr>
    </w:tbl>
    <w:p w14:paraId="451E2A89" w14:textId="77777777" w:rsidR="00954ABE" w:rsidRDefault="00954ABE"/>
    <w:p w14:paraId="3152A93B" w14:textId="77777777" w:rsidR="00954ABE" w:rsidRDefault="004E71C7">
      <w:r>
        <w:rPr>
          <w:b/>
        </w:rPr>
        <w:t xml:space="preserve">Descripción: </w:t>
      </w:r>
      <w:r>
        <w:t>Identificador único secuencial de cada cirugía. Permite trazabilidad individual de cada registro a través de todos los módulos del pipeline.</w:t>
      </w:r>
    </w:p>
    <w:p w14:paraId="4B32FFA5" w14:textId="77777777" w:rsidR="00954ABE" w:rsidRDefault="004E71C7">
      <w:r>
        <w:rPr>
          <w:b/>
        </w:rPr>
        <w:t xml:space="preserve">Fórmula: </w:t>
      </w:r>
    </w:p>
    <w:p w14:paraId="7E863428" w14:textId="77777777" w:rsidR="00954ABE" w:rsidRDefault="004E71C7">
      <w:pPr>
        <w:spacing w:after="40"/>
        <w:ind w:left="709"/>
      </w:pPr>
      <w:r>
        <w:rPr>
          <w:sz w:val="18"/>
        </w:rPr>
        <w:t>id_cirugia = "CX-" + str(id_global).zfill(5)</w:t>
      </w:r>
    </w:p>
    <w:p w14:paraId="7D8BCCDA" w14:textId="77777777" w:rsidR="00954ABE" w:rsidRDefault="004E71C7">
      <w:pPr>
        <w:spacing w:after="40"/>
        <w:ind w:left="709"/>
      </w:pPr>
      <w:r>
        <w:rPr>
          <w:sz w:val="18"/>
        </w:rPr>
        <w:t># id_global: contador desde 1, incremento +1 por cirugía</w:t>
      </w:r>
    </w:p>
    <w:p w14:paraId="773EBDCE" w14:textId="77777777" w:rsidR="00954ABE" w:rsidRDefault="004E71C7">
      <w:pPr>
        <w:spacing w:after="40"/>
        <w:ind w:left="709"/>
      </w:pPr>
      <w:r>
        <w:rPr>
          <w:sz w:val="18"/>
        </w:rPr>
        <w:t># zfill(5): relleno con ceros a 5 dígitos</w:t>
      </w:r>
    </w:p>
    <w:p w14:paraId="3D04765B" w14:textId="77777777" w:rsidR="00954ABE" w:rsidRDefault="00954ABE"/>
    <w:p w14:paraId="6F3D57E6" w14:textId="77777777" w:rsidR="00954ABE" w:rsidRDefault="004E71C7">
      <w:pPr>
        <w:pStyle w:val="Ttulo3"/>
      </w:pPr>
      <w:r>
        <w:rPr>
          <w:color w:val="1F618D"/>
        </w:rPr>
        <w:t>Campo 2: hospital</w:t>
      </w:r>
    </w:p>
    <w:tbl>
      <w:tblPr>
        <w:tblStyle w:val="Tablaconcuadrcula"/>
        <w:tblW w:w="0" w:type="auto"/>
        <w:tblLook w:val="04A0" w:firstRow="1" w:lastRow="0" w:firstColumn="1" w:lastColumn="0" w:noHBand="0" w:noVBand="1"/>
      </w:tblPr>
      <w:tblGrid>
        <w:gridCol w:w="1701"/>
        <w:gridCol w:w="2268"/>
        <w:gridCol w:w="3118"/>
        <w:gridCol w:w="1984"/>
      </w:tblGrid>
      <w:tr w:rsidR="00954ABE" w14:paraId="4CDC3015" w14:textId="77777777">
        <w:tc>
          <w:tcPr>
            <w:tcW w:w="1701" w:type="dxa"/>
          </w:tcPr>
          <w:p w14:paraId="1F620067" w14:textId="77777777" w:rsidR="00954ABE" w:rsidRDefault="00954ABE"/>
        </w:tc>
        <w:tc>
          <w:tcPr>
            <w:tcW w:w="2268" w:type="dxa"/>
          </w:tcPr>
          <w:p w14:paraId="0DB62DFD" w14:textId="77777777" w:rsidR="00954ABE" w:rsidRDefault="00954ABE"/>
        </w:tc>
        <w:tc>
          <w:tcPr>
            <w:tcW w:w="3118" w:type="dxa"/>
          </w:tcPr>
          <w:p w14:paraId="210EE9BA" w14:textId="77777777" w:rsidR="00954ABE" w:rsidRDefault="00954ABE"/>
        </w:tc>
        <w:tc>
          <w:tcPr>
            <w:tcW w:w="1984" w:type="dxa"/>
          </w:tcPr>
          <w:p w14:paraId="54293B7E" w14:textId="77777777" w:rsidR="00954ABE" w:rsidRDefault="00954ABE"/>
        </w:tc>
      </w:tr>
      <w:tr w:rsidR="00954ABE" w14:paraId="2D59C886" w14:textId="77777777">
        <w:tc>
          <w:tcPr>
            <w:tcW w:w="1701" w:type="dxa"/>
            <w:shd w:val="clear" w:color="auto" w:fill="2980B9"/>
          </w:tcPr>
          <w:p w14:paraId="362D7144" w14:textId="77777777" w:rsidR="00954ABE" w:rsidRDefault="004E71C7">
            <w:r>
              <w:rPr>
                <w:b/>
                <w:color w:val="FFFFFF"/>
                <w:sz w:val="18"/>
              </w:rPr>
              <w:t>Tipo</w:t>
            </w:r>
          </w:p>
        </w:tc>
        <w:tc>
          <w:tcPr>
            <w:tcW w:w="2268" w:type="dxa"/>
            <w:shd w:val="clear" w:color="auto" w:fill="2980B9"/>
          </w:tcPr>
          <w:p w14:paraId="085F1D2A" w14:textId="77777777" w:rsidR="00954ABE" w:rsidRDefault="004E71C7">
            <w:r>
              <w:rPr>
                <w:b/>
                <w:color w:val="FFFFFF"/>
                <w:sz w:val="18"/>
              </w:rPr>
              <w:t>Ejemplo</w:t>
            </w:r>
          </w:p>
        </w:tc>
        <w:tc>
          <w:tcPr>
            <w:tcW w:w="3118" w:type="dxa"/>
            <w:shd w:val="clear" w:color="auto" w:fill="2980B9"/>
          </w:tcPr>
          <w:p w14:paraId="43EE9778" w14:textId="77777777" w:rsidR="00954ABE" w:rsidRDefault="004E71C7">
            <w:r>
              <w:rPr>
                <w:b/>
                <w:color w:val="FFFFFF"/>
                <w:sz w:val="18"/>
              </w:rPr>
              <w:t>Rango / Valores</w:t>
            </w:r>
          </w:p>
        </w:tc>
        <w:tc>
          <w:tcPr>
            <w:tcW w:w="1984" w:type="dxa"/>
            <w:shd w:val="clear" w:color="auto" w:fill="2980B9"/>
          </w:tcPr>
          <w:p w14:paraId="3335ADD0" w14:textId="77777777" w:rsidR="00954ABE" w:rsidRDefault="004E71C7">
            <w:r>
              <w:rPr>
                <w:b/>
                <w:color w:val="FFFFFF"/>
                <w:sz w:val="18"/>
              </w:rPr>
              <w:t>Módulo</w:t>
            </w:r>
          </w:p>
        </w:tc>
      </w:tr>
      <w:tr w:rsidR="00954ABE" w14:paraId="15402DAF" w14:textId="77777777">
        <w:tc>
          <w:tcPr>
            <w:tcW w:w="1701" w:type="dxa"/>
          </w:tcPr>
          <w:p w14:paraId="686E8CDA" w14:textId="77777777" w:rsidR="00954ABE" w:rsidRDefault="004E71C7">
            <w:r>
              <w:rPr>
                <w:sz w:val="18"/>
              </w:rPr>
              <w:t>Texto (categórico)</w:t>
            </w:r>
          </w:p>
        </w:tc>
        <w:tc>
          <w:tcPr>
            <w:tcW w:w="2268" w:type="dxa"/>
          </w:tcPr>
          <w:p w14:paraId="741E6EAB" w14:textId="77777777" w:rsidR="00954ABE" w:rsidRDefault="004E71C7">
            <w:r>
              <w:rPr>
                <w:sz w:val="18"/>
              </w:rPr>
              <w:t>HNR</w:t>
            </w:r>
          </w:p>
        </w:tc>
        <w:tc>
          <w:tcPr>
            <w:tcW w:w="3118" w:type="dxa"/>
          </w:tcPr>
          <w:p w14:paraId="4E889067" w14:textId="77777777" w:rsidR="00954ABE" w:rsidRDefault="004E71C7">
            <w:r>
              <w:rPr>
                <w:sz w:val="18"/>
              </w:rPr>
              <w:t>HSJ | HNR | HSR</w:t>
            </w:r>
          </w:p>
        </w:tc>
        <w:tc>
          <w:tcPr>
            <w:tcW w:w="1984" w:type="dxa"/>
          </w:tcPr>
          <w:p w14:paraId="6818AA0A" w14:textId="77777777" w:rsidR="00954ABE" w:rsidRDefault="004E71C7">
            <w:r>
              <w:rPr>
                <w:sz w:val="18"/>
              </w:rPr>
              <w:t>—</w:t>
            </w:r>
          </w:p>
        </w:tc>
      </w:tr>
    </w:tbl>
    <w:p w14:paraId="5A254334" w14:textId="77777777" w:rsidR="00954ABE" w:rsidRDefault="00954ABE"/>
    <w:p w14:paraId="628FF74F" w14:textId="77777777" w:rsidR="00954ABE" w:rsidRDefault="004E71C7">
      <w:r>
        <w:rPr>
          <w:b/>
        </w:rPr>
        <w:lastRenderedPageBreak/>
        <w:t xml:space="preserve">Descripción: </w:t>
      </w:r>
      <w:r>
        <w:t>Código institucional del hospital. La distribución refleja la capacidad instalada: HSJ=33%, HNR=42%, HSR=25% del total de 3,100 cirugías.</w:t>
      </w:r>
    </w:p>
    <w:p w14:paraId="480F6E3C" w14:textId="77777777" w:rsidR="00954ABE" w:rsidRDefault="004E71C7">
      <w:r>
        <w:rPr>
          <w:b/>
        </w:rPr>
        <w:t xml:space="preserve">Fórmula: </w:t>
      </w:r>
    </w:p>
    <w:p w14:paraId="1304DA27" w14:textId="77777777" w:rsidR="00954ABE" w:rsidRDefault="004E71C7">
      <w:pPr>
        <w:spacing w:after="40"/>
        <w:ind w:left="709"/>
      </w:pPr>
      <w:r>
        <w:rPr>
          <w:sz w:val="18"/>
        </w:rPr>
        <w:t>n_h = round(3100 × prop_h)</w:t>
      </w:r>
    </w:p>
    <w:p w14:paraId="3C31C24A" w14:textId="77777777" w:rsidR="00954ABE" w:rsidRDefault="004E71C7">
      <w:pPr>
        <w:spacing w:after="40"/>
        <w:ind w:left="709"/>
      </w:pPr>
      <w:r>
        <w:rPr>
          <w:sz w:val="18"/>
        </w:rPr>
        <w:t># HSJ: round(3100×0.33)=1023 | HNR: round(3100×0.42)=1302 | HSR: round(3100×0.25)=775</w:t>
      </w:r>
    </w:p>
    <w:p w14:paraId="5BF76C98" w14:textId="77777777" w:rsidR="00954ABE" w:rsidRDefault="00954ABE"/>
    <w:p w14:paraId="3E0DE9A5" w14:textId="77777777" w:rsidR="00954ABE" w:rsidRDefault="004E71C7">
      <w:pPr>
        <w:pStyle w:val="Ttulo3"/>
      </w:pPr>
      <w:r>
        <w:rPr>
          <w:color w:val="1F618D"/>
        </w:rPr>
        <w:t>Campo 3: nombre_hospital</w:t>
      </w:r>
    </w:p>
    <w:tbl>
      <w:tblPr>
        <w:tblStyle w:val="Tablaconcuadrcula"/>
        <w:tblW w:w="0" w:type="auto"/>
        <w:tblLook w:val="04A0" w:firstRow="1" w:lastRow="0" w:firstColumn="1" w:lastColumn="0" w:noHBand="0" w:noVBand="1"/>
      </w:tblPr>
      <w:tblGrid>
        <w:gridCol w:w="1701"/>
        <w:gridCol w:w="2268"/>
        <w:gridCol w:w="3118"/>
        <w:gridCol w:w="1984"/>
      </w:tblGrid>
      <w:tr w:rsidR="00954ABE" w14:paraId="10D68840" w14:textId="77777777">
        <w:tc>
          <w:tcPr>
            <w:tcW w:w="1701" w:type="dxa"/>
          </w:tcPr>
          <w:p w14:paraId="36C94465" w14:textId="77777777" w:rsidR="00954ABE" w:rsidRDefault="00954ABE"/>
        </w:tc>
        <w:tc>
          <w:tcPr>
            <w:tcW w:w="2268" w:type="dxa"/>
          </w:tcPr>
          <w:p w14:paraId="6251AE48" w14:textId="77777777" w:rsidR="00954ABE" w:rsidRDefault="00954ABE"/>
        </w:tc>
        <w:tc>
          <w:tcPr>
            <w:tcW w:w="3118" w:type="dxa"/>
          </w:tcPr>
          <w:p w14:paraId="7297E6F5" w14:textId="77777777" w:rsidR="00954ABE" w:rsidRDefault="00954ABE"/>
        </w:tc>
        <w:tc>
          <w:tcPr>
            <w:tcW w:w="1984" w:type="dxa"/>
          </w:tcPr>
          <w:p w14:paraId="488426EF" w14:textId="77777777" w:rsidR="00954ABE" w:rsidRDefault="00954ABE"/>
        </w:tc>
      </w:tr>
      <w:tr w:rsidR="00954ABE" w14:paraId="7528DEED" w14:textId="77777777">
        <w:tc>
          <w:tcPr>
            <w:tcW w:w="1701" w:type="dxa"/>
            <w:shd w:val="clear" w:color="auto" w:fill="2980B9"/>
          </w:tcPr>
          <w:p w14:paraId="1135C888" w14:textId="77777777" w:rsidR="00954ABE" w:rsidRDefault="004E71C7">
            <w:r>
              <w:rPr>
                <w:b/>
                <w:color w:val="FFFFFF"/>
                <w:sz w:val="18"/>
              </w:rPr>
              <w:t>Tipo</w:t>
            </w:r>
          </w:p>
        </w:tc>
        <w:tc>
          <w:tcPr>
            <w:tcW w:w="2268" w:type="dxa"/>
            <w:shd w:val="clear" w:color="auto" w:fill="2980B9"/>
          </w:tcPr>
          <w:p w14:paraId="575AD59B" w14:textId="77777777" w:rsidR="00954ABE" w:rsidRDefault="004E71C7">
            <w:r>
              <w:rPr>
                <w:b/>
                <w:color w:val="FFFFFF"/>
                <w:sz w:val="18"/>
              </w:rPr>
              <w:t>Ejemplo</w:t>
            </w:r>
          </w:p>
        </w:tc>
        <w:tc>
          <w:tcPr>
            <w:tcW w:w="3118" w:type="dxa"/>
            <w:shd w:val="clear" w:color="auto" w:fill="2980B9"/>
          </w:tcPr>
          <w:p w14:paraId="52C19118" w14:textId="77777777" w:rsidR="00954ABE" w:rsidRDefault="004E71C7">
            <w:r>
              <w:rPr>
                <w:b/>
                <w:color w:val="FFFFFF"/>
                <w:sz w:val="18"/>
              </w:rPr>
              <w:t>Rango / Valores</w:t>
            </w:r>
          </w:p>
        </w:tc>
        <w:tc>
          <w:tcPr>
            <w:tcW w:w="1984" w:type="dxa"/>
            <w:shd w:val="clear" w:color="auto" w:fill="2980B9"/>
          </w:tcPr>
          <w:p w14:paraId="66E8343C" w14:textId="77777777" w:rsidR="00954ABE" w:rsidRDefault="004E71C7">
            <w:r>
              <w:rPr>
                <w:b/>
                <w:color w:val="FFFFFF"/>
                <w:sz w:val="18"/>
              </w:rPr>
              <w:t>Módulo</w:t>
            </w:r>
          </w:p>
        </w:tc>
      </w:tr>
      <w:tr w:rsidR="00954ABE" w14:paraId="6118C80B" w14:textId="77777777">
        <w:tc>
          <w:tcPr>
            <w:tcW w:w="1701" w:type="dxa"/>
          </w:tcPr>
          <w:p w14:paraId="3BFD10FA" w14:textId="77777777" w:rsidR="00954ABE" w:rsidRDefault="004E71C7">
            <w:r>
              <w:rPr>
                <w:sz w:val="18"/>
              </w:rPr>
              <w:t>Texto (string)</w:t>
            </w:r>
          </w:p>
        </w:tc>
        <w:tc>
          <w:tcPr>
            <w:tcW w:w="2268" w:type="dxa"/>
          </w:tcPr>
          <w:p w14:paraId="7681096E" w14:textId="77777777" w:rsidR="00954ABE" w:rsidRDefault="004E71C7">
            <w:r>
              <w:rPr>
                <w:sz w:val="18"/>
              </w:rPr>
              <w:t>Hospital Nuestra Señora de los Remedios de Riohacha</w:t>
            </w:r>
          </w:p>
        </w:tc>
        <w:tc>
          <w:tcPr>
            <w:tcW w:w="3118" w:type="dxa"/>
          </w:tcPr>
          <w:p w14:paraId="4F53AD28" w14:textId="77777777" w:rsidR="00954ABE" w:rsidRDefault="004E71C7">
            <w:r>
              <w:rPr>
                <w:sz w:val="18"/>
              </w:rPr>
              <w:t>3 valores fijos</w:t>
            </w:r>
          </w:p>
        </w:tc>
        <w:tc>
          <w:tcPr>
            <w:tcW w:w="1984" w:type="dxa"/>
          </w:tcPr>
          <w:p w14:paraId="5826BC75" w14:textId="77777777" w:rsidR="00954ABE" w:rsidRDefault="004E71C7">
            <w:r>
              <w:rPr>
                <w:sz w:val="18"/>
              </w:rPr>
              <w:t>—</w:t>
            </w:r>
          </w:p>
        </w:tc>
      </w:tr>
    </w:tbl>
    <w:p w14:paraId="0EBF2B49" w14:textId="77777777" w:rsidR="00954ABE" w:rsidRDefault="00954ABE"/>
    <w:p w14:paraId="56EC4877" w14:textId="77777777" w:rsidR="00954ABE" w:rsidRDefault="004E71C7">
      <w:r>
        <w:rPr>
          <w:b/>
        </w:rPr>
        <w:t xml:space="preserve">Descripción: </w:t>
      </w:r>
      <w:r>
        <w:t>Nombre oficial completo de la institución. Extraído de HOSPITALES[hospital_id]["nombre"] en config.py.</w:t>
      </w:r>
    </w:p>
    <w:p w14:paraId="41A4D8DE" w14:textId="77777777" w:rsidR="00954ABE" w:rsidRDefault="004E71C7">
      <w:r>
        <w:rPr>
          <w:b/>
        </w:rPr>
        <w:t xml:space="preserve">Fórmula: </w:t>
      </w:r>
    </w:p>
    <w:p w14:paraId="6C209C1B" w14:textId="77777777" w:rsidR="00954ABE" w:rsidRDefault="004E71C7">
      <w:pPr>
        <w:spacing w:after="40"/>
        <w:ind w:left="709"/>
      </w:pPr>
      <w:r>
        <w:rPr>
          <w:sz w:val="18"/>
        </w:rPr>
        <w:t>nombre_hospital = HOSPITALES[hospital]["nombre"]</w:t>
      </w:r>
    </w:p>
    <w:p w14:paraId="3A11A162" w14:textId="77777777" w:rsidR="00954ABE" w:rsidRDefault="00954ABE"/>
    <w:p w14:paraId="516903E4" w14:textId="77777777" w:rsidR="00954ABE" w:rsidRDefault="004E71C7">
      <w:pPr>
        <w:pStyle w:val="Ttulo3"/>
      </w:pPr>
      <w:r>
        <w:rPr>
          <w:color w:val="1F618D"/>
        </w:rPr>
        <w:t>Campo 4: municipio</w:t>
      </w:r>
    </w:p>
    <w:tbl>
      <w:tblPr>
        <w:tblStyle w:val="Tablaconcuadrcula"/>
        <w:tblW w:w="0" w:type="auto"/>
        <w:tblLook w:val="04A0" w:firstRow="1" w:lastRow="0" w:firstColumn="1" w:lastColumn="0" w:noHBand="0" w:noVBand="1"/>
      </w:tblPr>
      <w:tblGrid>
        <w:gridCol w:w="1701"/>
        <w:gridCol w:w="2268"/>
        <w:gridCol w:w="3118"/>
        <w:gridCol w:w="1984"/>
      </w:tblGrid>
      <w:tr w:rsidR="00954ABE" w14:paraId="508B04CC" w14:textId="77777777">
        <w:tc>
          <w:tcPr>
            <w:tcW w:w="1701" w:type="dxa"/>
          </w:tcPr>
          <w:p w14:paraId="44C7331F" w14:textId="77777777" w:rsidR="00954ABE" w:rsidRDefault="00954ABE"/>
        </w:tc>
        <w:tc>
          <w:tcPr>
            <w:tcW w:w="2268" w:type="dxa"/>
          </w:tcPr>
          <w:p w14:paraId="2900F851" w14:textId="77777777" w:rsidR="00954ABE" w:rsidRDefault="00954ABE"/>
        </w:tc>
        <w:tc>
          <w:tcPr>
            <w:tcW w:w="3118" w:type="dxa"/>
          </w:tcPr>
          <w:p w14:paraId="2542FCEA" w14:textId="77777777" w:rsidR="00954ABE" w:rsidRDefault="00954ABE"/>
        </w:tc>
        <w:tc>
          <w:tcPr>
            <w:tcW w:w="1984" w:type="dxa"/>
          </w:tcPr>
          <w:p w14:paraId="15ED6D69" w14:textId="77777777" w:rsidR="00954ABE" w:rsidRDefault="00954ABE"/>
        </w:tc>
      </w:tr>
      <w:tr w:rsidR="00954ABE" w14:paraId="59424725" w14:textId="77777777">
        <w:tc>
          <w:tcPr>
            <w:tcW w:w="1701" w:type="dxa"/>
            <w:shd w:val="clear" w:color="auto" w:fill="2980B9"/>
          </w:tcPr>
          <w:p w14:paraId="0043F409" w14:textId="77777777" w:rsidR="00954ABE" w:rsidRDefault="004E71C7">
            <w:r>
              <w:rPr>
                <w:b/>
                <w:color w:val="FFFFFF"/>
                <w:sz w:val="18"/>
              </w:rPr>
              <w:t>Tipo</w:t>
            </w:r>
          </w:p>
        </w:tc>
        <w:tc>
          <w:tcPr>
            <w:tcW w:w="2268" w:type="dxa"/>
            <w:shd w:val="clear" w:color="auto" w:fill="2980B9"/>
          </w:tcPr>
          <w:p w14:paraId="49F59C4A" w14:textId="77777777" w:rsidR="00954ABE" w:rsidRDefault="004E71C7">
            <w:r>
              <w:rPr>
                <w:b/>
                <w:color w:val="FFFFFF"/>
                <w:sz w:val="18"/>
              </w:rPr>
              <w:t>Ejemplo</w:t>
            </w:r>
          </w:p>
        </w:tc>
        <w:tc>
          <w:tcPr>
            <w:tcW w:w="3118" w:type="dxa"/>
            <w:shd w:val="clear" w:color="auto" w:fill="2980B9"/>
          </w:tcPr>
          <w:p w14:paraId="6E79A45D" w14:textId="77777777" w:rsidR="00954ABE" w:rsidRDefault="004E71C7">
            <w:r>
              <w:rPr>
                <w:b/>
                <w:color w:val="FFFFFF"/>
                <w:sz w:val="18"/>
              </w:rPr>
              <w:t>Rango / Valores</w:t>
            </w:r>
          </w:p>
        </w:tc>
        <w:tc>
          <w:tcPr>
            <w:tcW w:w="1984" w:type="dxa"/>
            <w:shd w:val="clear" w:color="auto" w:fill="2980B9"/>
          </w:tcPr>
          <w:p w14:paraId="4BA37813" w14:textId="77777777" w:rsidR="00954ABE" w:rsidRDefault="004E71C7">
            <w:r>
              <w:rPr>
                <w:b/>
                <w:color w:val="FFFFFF"/>
                <w:sz w:val="18"/>
              </w:rPr>
              <w:t>Módulo</w:t>
            </w:r>
          </w:p>
        </w:tc>
      </w:tr>
      <w:tr w:rsidR="00954ABE" w14:paraId="26962365" w14:textId="77777777">
        <w:tc>
          <w:tcPr>
            <w:tcW w:w="1701" w:type="dxa"/>
          </w:tcPr>
          <w:p w14:paraId="5EB032E7" w14:textId="77777777" w:rsidR="00954ABE" w:rsidRDefault="004E71C7">
            <w:r>
              <w:rPr>
                <w:sz w:val="18"/>
              </w:rPr>
              <w:t xml:space="preserve">Texto </w:t>
            </w:r>
            <w:r>
              <w:rPr>
                <w:sz w:val="18"/>
              </w:rPr>
              <w:lastRenderedPageBreak/>
              <w:t>(string)</w:t>
            </w:r>
          </w:p>
        </w:tc>
        <w:tc>
          <w:tcPr>
            <w:tcW w:w="2268" w:type="dxa"/>
          </w:tcPr>
          <w:p w14:paraId="289DA74E" w14:textId="77777777" w:rsidR="00954ABE" w:rsidRDefault="004E71C7">
            <w:r>
              <w:rPr>
                <w:sz w:val="18"/>
              </w:rPr>
              <w:lastRenderedPageBreak/>
              <w:t>Riohacha</w:t>
            </w:r>
          </w:p>
        </w:tc>
        <w:tc>
          <w:tcPr>
            <w:tcW w:w="3118" w:type="dxa"/>
          </w:tcPr>
          <w:p w14:paraId="43281794" w14:textId="77777777" w:rsidR="00954ABE" w:rsidRDefault="004E71C7">
            <w:r>
              <w:rPr>
                <w:sz w:val="18"/>
              </w:rPr>
              <w:t xml:space="preserve">Maicao | Riohacha | San </w:t>
            </w:r>
            <w:r>
              <w:rPr>
                <w:sz w:val="18"/>
              </w:rPr>
              <w:lastRenderedPageBreak/>
              <w:t>Juan del Cesar</w:t>
            </w:r>
          </w:p>
        </w:tc>
        <w:tc>
          <w:tcPr>
            <w:tcW w:w="1984" w:type="dxa"/>
          </w:tcPr>
          <w:p w14:paraId="741D641A" w14:textId="77777777" w:rsidR="00954ABE" w:rsidRDefault="004E71C7">
            <w:r>
              <w:rPr>
                <w:sz w:val="18"/>
              </w:rPr>
              <w:lastRenderedPageBreak/>
              <w:t>—</w:t>
            </w:r>
          </w:p>
        </w:tc>
      </w:tr>
    </w:tbl>
    <w:p w14:paraId="68D8AD89" w14:textId="77777777" w:rsidR="00954ABE" w:rsidRDefault="00954ABE"/>
    <w:p w14:paraId="5B86446C" w14:textId="77777777" w:rsidR="00954ABE" w:rsidRDefault="004E71C7">
      <w:r>
        <w:rPr>
          <w:b/>
        </w:rPr>
        <w:t xml:space="preserve">Descripción: </w:t>
      </w:r>
      <w:r>
        <w:t>Municipio del departamento de La Guajira donde se ubica el hospital.</w:t>
      </w:r>
    </w:p>
    <w:p w14:paraId="48FBD367" w14:textId="77777777" w:rsidR="00954ABE" w:rsidRDefault="004E71C7">
      <w:r>
        <w:rPr>
          <w:b/>
        </w:rPr>
        <w:t xml:space="preserve">Fórmula: </w:t>
      </w:r>
    </w:p>
    <w:p w14:paraId="7FE9ED08" w14:textId="77777777" w:rsidR="00954ABE" w:rsidRDefault="004E71C7">
      <w:pPr>
        <w:spacing w:after="40"/>
        <w:ind w:left="709"/>
      </w:pPr>
      <w:r>
        <w:rPr>
          <w:sz w:val="18"/>
        </w:rPr>
        <w:t>municipio = HOSPITALES[hospital]["municipio"]</w:t>
      </w:r>
    </w:p>
    <w:p w14:paraId="4C374B36" w14:textId="77777777" w:rsidR="00954ABE" w:rsidRDefault="00954ABE"/>
    <w:p w14:paraId="004D217A" w14:textId="77777777" w:rsidR="00954ABE" w:rsidRDefault="004E71C7">
      <w:pPr>
        <w:pStyle w:val="Ttulo3"/>
      </w:pPr>
      <w:r>
        <w:rPr>
          <w:color w:val="1F618D"/>
        </w:rPr>
        <w:t>Campo 5: fecha</w:t>
      </w:r>
    </w:p>
    <w:tbl>
      <w:tblPr>
        <w:tblStyle w:val="Tablaconcuadrcula"/>
        <w:tblW w:w="0" w:type="auto"/>
        <w:tblLook w:val="04A0" w:firstRow="1" w:lastRow="0" w:firstColumn="1" w:lastColumn="0" w:noHBand="0" w:noVBand="1"/>
      </w:tblPr>
      <w:tblGrid>
        <w:gridCol w:w="1701"/>
        <w:gridCol w:w="2268"/>
        <w:gridCol w:w="3118"/>
        <w:gridCol w:w="1984"/>
      </w:tblGrid>
      <w:tr w:rsidR="00954ABE" w14:paraId="1DD8E31E" w14:textId="77777777">
        <w:tc>
          <w:tcPr>
            <w:tcW w:w="1701" w:type="dxa"/>
          </w:tcPr>
          <w:p w14:paraId="2A09E40B" w14:textId="77777777" w:rsidR="00954ABE" w:rsidRDefault="00954ABE"/>
        </w:tc>
        <w:tc>
          <w:tcPr>
            <w:tcW w:w="2268" w:type="dxa"/>
          </w:tcPr>
          <w:p w14:paraId="587E3F9B" w14:textId="77777777" w:rsidR="00954ABE" w:rsidRDefault="00954ABE"/>
        </w:tc>
        <w:tc>
          <w:tcPr>
            <w:tcW w:w="3118" w:type="dxa"/>
          </w:tcPr>
          <w:p w14:paraId="7E5AFBB7" w14:textId="77777777" w:rsidR="00954ABE" w:rsidRDefault="00954ABE"/>
        </w:tc>
        <w:tc>
          <w:tcPr>
            <w:tcW w:w="1984" w:type="dxa"/>
          </w:tcPr>
          <w:p w14:paraId="03779697" w14:textId="77777777" w:rsidR="00954ABE" w:rsidRDefault="00954ABE"/>
        </w:tc>
      </w:tr>
      <w:tr w:rsidR="00954ABE" w14:paraId="1DCDA4BE" w14:textId="77777777">
        <w:tc>
          <w:tcPr>
            <w:tcW w:w="1701" w:type="dxa"/>
            <w:shd w:val="clear" w:color="auto" w:fill="2980B9"/>
          </w:tcPr>
          <w:p w14:paraId="248DBB95" w14:textId="77777777" w:rsidR="00954ABE" w:rsidRDefault="004E71C7">
            <w:r>
              <w:rPr>
                <w:b/>
                <w:color w:val="FFFFFF"/>
                <w:sz w:val="18"/>
              </w:rPr>
              <w:t>Tipo</w:t>
            </w:r>
          </w:p>
        </w:tc>
        <w:tc>
          <w:tcPr>
            <w:tcW w:w="2268" w:type="dxa"/>
            <w:shd w:val="clear" w:color="auto" w:fill="2980B9"/>
          </w:tcPr>
          <w:p w14:paraId="6C621A1E" w14:textId="77777777" w:rsidR="00954ABE" w:rsidRDefault="004E71C7">
            <w:r>
              <w:rPr>
                <w:b/>
                <w:color w:val="FFFFFF"/>
                <w:sz w:val="18"/>
              </w:rPr>
              <w:t>Ejemplo</w:t>
            </w:r>
          </w:p>
        </w:tc>
        <w:tc>
          <w:tcPr>
            <w:tcW w:w="3118" w:type="dxa"/>
            <w:shd w:val="clear" w:color="auto" w:fill="2980B9"/>
          </w:tcPr>
          <w:p w14:paraId="0A90ECAF" w14:textId="77777777" w:rsidR="00954ABE" w:rsidRDefault="004E71C7">
            <w:r>
              <w:rPr>
                <w:b/>
                <w:color w:val="FFFFFF"/>
                <w:sz w:val="18"/>
              </w:rPr>
              <w:t>Rango / Valores</w:t>
            </w:r>
          </w:p>
        </w:tc>
        <w:tc>
          <w:tcPr>
            <w:tcW w:w="1984" w:type="dxa"/>
            <w:shd w:val="clear" w:color="auto" w:fill="2980B9"/>
          </w:tcPr>
          <w:p w14:paraId="74D4ABBF" w14:textId="77777777" w:rsidR="00954ABE" w:rsidRDefault="004E71C7">
            <w:r>
              <w:rPr>
                <w:b/>
                <w:color w:val="FFFFFF"/>
                <w:sz w:val="18"/>
              </w:rPr>
              <w:t>Módulo</w:t>
            </w:r>
          </w:p>
        </w:tc>
      </w:tr>
      <w:tr w:rsidR="00954ABE" w14:paraId="466CA298" w14:textId="77777777">
        <w:tc>
          <w:tcPr>
            <w:tcW w:w="1701" w:type="dxa"/>
          </w:tcPr>
          <w:p w14:paraId="7535C54B" w14:textId="77777777" w:rsidR="00954ABE" w:rsidRDefault="004E71C7">
            <w:r>
              <w:rPr>
                <w:sz w:val="18"/>
              </w:rPr>
              <w:t>Fecha (datetime64)</w:t>
            </w:r>
          </w:p>
        </w:tc>
        <w:tc>
          <w:tcPr>
            <w:tcW w:w="2268" w:type="dxa"/>
          </w:tcPr>
          <w:p w14:paraId="2ADEB7E6" w14:textId="77777777" w:rsidR="00954ABE" w:rsidRDefault="004E71C7">
            <w:r>
              <w:rPr>
                <w:sz w:val="18"/>
              </w:rPr>
              <w:t>2022-01-03</w:t>
            </w:r>
          </w:p>
        </w:tc>
        <w:tc>
          <w:tcPr>
            <w:tcW w:w="3118" w:type="dxa"/>
          </w:tcPr>
          <w:p w14:paraId="3D41AA87" w14:textId="77777777" w:rsidR="00954ABE" w:rsidRDefault="004E71C7">
            <w:r>
              <w:rPr>
                <w:sz w:val="18"/>
              </w:rPr>
              <w:t>2022-01-03 a 2024-12-27</w:t>
            </w:r>
          </w:p>
        </w:tc>
        <w:tc>
          <w:tcPr>
            <w:tcW w:w="1984" w:type="dxa"/>
          </w:tcPr>
          <w:p w14:paraId="1B37CAD2" w14:textId="77777777" w:rsidR="00954ABE" w:rsidRDefault="004E71C7">
            <w:r>
              <w:rPr>
                <w:sz w:val="18"/>
              </w:rPr>
              <w:t>—</w:t>
            </w:r>
          </w:p>
        </w:tc>
      </w:tr>
    </w:tbl>
    <w:p w14:paraId="50A685EC" w14:textId="77777777" w:rsidR="00954ABE" w:rsidRDefault="00954ABE"/>
    <w:p w14:paraId="1F6C8D5F" w14:textId="77777777" w:rsidR="00954ABE" w:rsidRDefault="004E71C7">
      <w:r>
        <w:rPr>
          <w:b/>
        </w:rPr>
        <w:t xml:space="preserve">Descripción: </w:t>
      </w:r>
      <w:r>
        <w:t>Fecha de realización de la cirugía. Generada seleccionando aleatoriamente días hábiles (lunes a viernes) dentro del período de estudio.</w:t>
      </w:r>
    </w:p>
    <w:p w14:paraId="227838CD" w14:textId="77777777" w:rsidR="00954ABE" w:rsidRDefault="004E71C7">
      <w:r>
        <w:rPr>
          <w:b/>
        </w:rPr>
        <w:t xml:space="preserve">Fórmula: </w:t>
      </w:r>
    </w:p>
    <w:p w14:paraId="7927C84B" w14:textId="77777777" w:rsidR="00954ABE" w:rsidRDefault="004E71C7">
      <w:pPr>
        <w:spacing w:after="40"/>
        <w:ind w:left="709"/>
      </w:pPr>
      <w:r>
        <w:rPr>
          <w:sz w:val="18"/>
        </w:rPr>
        <w:t>dias_habiles = pd.date_range("2022-01-03", "2024-12-27", freq="B")</w:t>
      </w:r>
    </w:p>
    <w:p w14:paraId="063BCB74" w14:textId="77777777" w:rsidR="00954ABE" w:rsidRDefault="004E71C7">
      <w:pPr>
        <w:spacing w:after="40"/>
        <w:ind w:left="709"/>
      </w:pPr>
      <w:r>
        <w:rPr>
          <w:sz w:val="18"/>
        </w:rPr>
        <w:t>fecha = rng.choice(dias_habiles, size=n_h, replace=True)</w:t>
      </w:r>
    </w:p>
    <w:p w14:paraId="3EF8CB53" w14:textId="77777777" w:rsidR="00954ABE" w:rsidRDefault="00954ABE"/>
    <w:p w14:paraId="699D131B" w14:textId="77777777" w:rsidR="00954ABE" w:rsidRDefault="004E71C7">
      <w:pPr>
        <w:pStyle w:val="Ttulo3"/>
      </w:pPr>
      <w:r>
        <w:rPr>
          <w:color w:val="1F618D"/>
        </w:rPr>
        <w:t>Campo 6: trimestre</w:t>
      </w:r>
    </w:p>
    <w:tbl>
      <w:tblPr>
        <w:tblStyle w:val="Tablaconcuadrcula"/>
        <w:tblW w:w="0" w:type="auto"/>
        <w:tblLook w:val="04A0" w:firstRow="1" w:lastRow="0" w:firstColumn="1" w:lastColumn="0" w:noHBand="0" w:noVBand="1"/>
      </w:tblPr>
      <w:tblGrid>
        <w:gridCol w:w="1701"/>
        <w:gridCol w:w="2268"/>
        <w:gridCol w:w="3118"/>
        <w:gridCol w:w="1984"/>
      </w:tblGrid>
      <w:tr w:rsidR="00954ABE" w14:paraId="3EE91886" w14:textId="77777777">
        <w:tc>
          <w:tcPr>
            <w:tcW w:w="1701" w:type="dxa"/>
          </w:tcPr>
          <w:p w14:paraId="49F2D87C" w14:textId="77777777" w:rsidR="00954ABE" w:rsidRDefault="00954ABE"/>
        </w:tc>
        <w:tc>
          <w:tcPr>
            <w:tcW w:w="2268" w:type="dxa"/>
          </w:tcPr>
          <w:p w14:paraId="0467F98C" w14:textId="77777777" w:rsidR="00954ABE" w:rsidRDefault="00954ABE"/>
        </w:tc>
        <w:tc>
          <w:tcPr>
            <w:tcW w:w="3118" w:type="dxa"/>
          </w:tcPr>
          <w:p w14:paraId="23DD23F0" w14:textId="77777777" w:rsidR="00954ABE" w:rsidRDefault="00954ABE"/>
        </w:tc>
        <w:tc>
          <w:tcPr>
            <w:tcW w:w="1984" w:type="dxa"/>
          </w:tcPr>
          <w:p w14:paraId="75B86AE0" w14:textId="77777777" w:rsidR="00954ABE" w:rsidRDefault="00954ABE"/>
        </w:tc>
      </w:tr>
      <w:tr w:rsidR="00954ABE" w14:paraId="5919DC37" w14:textId="77777777">
        <w:tc>
          <w:tcPr>
            <w:tcW w:w="1701" w:type="dxa"/>
            <w:shd w:val="clear" w:color="auto" w:fill="2980B9"/>
          </w:tcPr>
          <w:p w14:paraId="0F5E9DFB" w14:textId="77777777" w:rsidR="00954ABE" w:rsidRDefault="004E71C7">
            <w:r>
              <w:rPr>
                <w:b/>
                <w:color w:val="FFFFFF"/>
                <w:sz w:val="18"/>
              </w:rPr>
              <w:t>Tipo</w:t>
            </w:r>
          </w:p>
        </w:tc>
        <w:tc>
          <w:tcPr>
            <w:tcW w:w="2268" w:type="dxa"/>
            <w:shd w:val="clear" w:color="auto" w:fill="2980B9"/>
          </w:tcPr>
          <w:p w14:paraId="3BDF5CBB" w14:textId="77777777" w:rsidR="00954ABE" w:rsidRDefault="004E71C7">
            <w:r>
              <w:rPr>
                <w:b/>
                <w:color w:val="FFFFFF"/>
                <w:sz w:val="18"/>
              </w:rPr>
              <w:t>Ejemplo</w:t>
            </w:r>
          </w:p>
        </w:tc>
        <w:tc>
          <w:tcPr>
            <w:tcW w:w="3118" w:type="dxa"/>
            <w:shd w:val="clear" w:color="auto" w:fill="2980B9"/>
          </w:tcPr>
          <w:p w14:paraId="02F554C5" w14:textId="77777777" w:rsidR="00954ABE" w:rsidRDefault="004E71C7">
            <w:r>
              <w:rPr>
                <w:b/>
                <w:color w:val="FFFFFF"/>
                <w:sz w:val="18"/>
              </w:rPr>
              <w:t>Rango / Valores</w:t>
            </w:r>
          </w:p>
        </w:tc>
        <w:tc>
          <w:tcPr>
            <w:tcW w:w="1984" w:type="dxa"/>
            <w:shd w:val="clear" w:color="auto" w:fill="2980B9"/>
          </w:tcPr>
          <w:p w14:paraId="18C1AD16" w14:textId="77777777" w:rsidR="00954ABE" w:rsidRDefault="004E71C7">
            <w:r>
              <w:rPr>
                <w:b/>
                <w:color w:val="FFFFFF"/>
                <w:sz w:val="18"/>
              </w:rPr>
              <w:t>Módulo</w:t>
            </w:r>
          </w:p>
        </w:tc>
      </w:tr>
      <w:tr w:rsidR="00954ABE" w14:paraId="05ACD3B5" w14:textId="77777777">
        <w:tc>
          <w:tcPr>
            <w:tcW w:w="1701" w:type="dxa"/>
          </w:tcPr>
          <w:p w14:paraId="502215CD" w14:textId="77777777" w:rsidR="00954ABE" w:rsidRDefault="004E71C7">
            <w:r>
              <w:rPr>
                <w:sz w:val="18"/>
              </w:rPr>
              <w:t xml:space="preserve">Texto </w:t>
            </w:r>
            <w:r>
              <w:rPr>
                <w:sz w:val="18"/>
              </w:rPr>
              <w:lastRenderedPageBreak/>
              <w:t>(string)</w:t>
            </w:r>
          </w:p>
        </w:tc>
        <w:tc>
          <w:tcPr>
            <w:tcW w:w="2268" w:type="dxa"/>
          </w:tcPr>
          <w:p w14:paraId="46AB41EC" w14:textId="77777777" w:rsidR="00954ABE" w:rsidRDefault="004E71C7">
            <w:r>
              <w:rPr>
                <w:sz w:val="18"/>
              </w:rPr>
              <w:lastRenderedPageBreak/>
              <w:t>2022Q1</w:t>
            </w:r>
          </w:p>
        </w:tc>
        <w:tc>
          <w:tcPr>
            <w:tcW w:w="3118" w:type="dxa"/>
          </w:tcPr>
          <w:p w14:paraId="330CDC84" w14:textId="77777777" w:rsidR="00954ABE" w:rsidRDefault="004E71C7">
            <w:r>
              <w:rPr>
                <w:sz w:val="18"/>
              </w:rPr>
              <w:t>2022Q1 a 2024Q4</w:t>
            </w:r>
          </w:p>
        </w:tc>
        <w:tc>
          <w:tcPr>
            <w:tcW w:w="1984" w:type="dxa"/>
          </w:tcPr>
          <w:p w14:paraId="0F748F5E" w14:textId="77777777" w:rsidR="00954ABE" w:rsidRDefault="004E71C7">
            <w:r>
              <w:rPr>
                <w:sz w:val="18"/>
              </w:rPr>
              <w:t>—</w:t>
            </w:r>
          </w:p>
        </w:tc>
      </w:tr>
    </w:tbl>
    <w:p w14:paraId="52426FF7" w14:textId="77777777" w:rsidR="00954ABE" w:rsidRDefault="00954ABE"/>
    <w:p w14:paraId="59CE2CD2" w14:textId="77777777" w:rsidR="00954ABE" w:rsidRDefault="004E71C7">
      <w:r>
        <w:rPr>
          <w:b/>
        </w:rPr>
        <w:t xml:space="preserve">Descripción: </w:t>
      </w:r>
      <w:r>
        <w:t>Período trimestral (año + número de trimestre). Permite análisis de tendencias trimestrales. Calculado en pipeline.py.</w:t>
      </w:r>
    </w:p>
    <w:p w14:paraId="559A692D" w14:textId="77777777" w:rsidR="00954ABE" w:rsidRDefault="004E71C7">
      <w:r>
        <w:rPr>
          <w:b/>
        </w:rPr>
        <w:t xml:space="preserve">Fórmula: </w:t>
      </w:r>
    </w:p>
    <w:p w14:paraId="1FC1CAFA" w14:textId="77777777" w:rsidR="00954ABE" w:rsidRDefault="004E71C7">
      <w:pPr>
        <w:spacing w:after="40"/>
        <w:ind w:left="709"/>
      </w:pPr>
      <w:r>
        <w:rPr>
          <w:sz w:val="18"/>
        </w:rPr>
        <w:t>trimestre = df["fecha"].dt.to_period("Q").astype(str)</w:t>
      </w:r>
    </w:p>
    <w:p w14:paraId="68949450" w14:textId="77777777" w:rsidR="00954ABE" w:rsidRDefault="00954ABE"/>
    <w:p w14:paraId="270AA372" w14:textId="77777777" w:rsidR="00954ABE" w:rsidRDefault="004E71C7">
      <w:pPr>
        <w:pStyle w:val="Ttulo3"/>
      </w:pPr>
      <w:r>
        <w:rPr>
          <w:color w:val="1F618D"/>
        </w:rPr>
        <w:t>Campo 7: semana_iso</w:t>
      </w:r>
    </w:p>
    <w:tbl>
      <w:tblPr>
        <w:tblStyle w:val="Tablaconcuadrcula"/>
        <w:tblW w:w="0" w:type="auto"/>
        <w:tblLook w:val="04A0" w:firstRow="1" w:lastRow="0" w:firstColumn="1" w:lastColumn="0" w:noHBand="0" w:noVBand="1"/>
      </w:tblPr>
      <w:tblGrid>
        <w:gridCol w:w="1701"/>
        <w:gridCol w:w="2268"/>
        <w:gridCol w:w="3118"/>
        <w:gridCol w:w="1984"/>
      </w:tblGrid>
      <w:tr w:rsidR="00954ABE" w14:paraId="797AE332" w14:textId="77777777">
        <w:tc>
          <w:tcPr>
            <w:tcW w:w="1701" w:type="dxa"/>
          </w:tcPr>
          <w:p w14:paraId="5E2D12D8" w14:textId="77777777" w:rsidR="00954ABE" w:rsidRDefault="00954ABE"/>
        </w:tc>
        <w:tc>
          <w:tcPr>
            <w:tcW w:w="2268" w:type="dxa"/>
          </w:tcPr>
          <w:p w14:paraId="0238DEC9" w14:textId="77777777" w:rsidR="00954ABE" w:rsidRDefault="00954ABE"/>
        </w:tc>
        <w:tc>
          <w:tcPr>
            <w:tcW w:w="3118" w:type="dxa"/>
          </w:tcPr>
          <w:p w14:paraId="5AC7713A" w14:textId="77777777" w:rsidR="00954ABE" w:rsidRDefault="00954ABE"/>
        </w:tc>
        <w:tc>
          <w:tcPr>
            <w:tcW w:w="1984" w:type="dxa"/>
          </w:tcPr>
          <w:p w14:paraId="304F9E5B" w14:textId="77777777" w:rsidR="00954ABE" w:rsidRDefault="00954ABE"/>
        </w:tc>
      </w:tr>
      <w:tr w:rsidR="00954ABE" w14:paraId="478FE1BA" w14:textId="77777777">
        <w:tc>
          <w:tcPr>
            <w:tcW w:w="1701" w:type="dxa"/>
            <w:shd w:val="clear" w:color="auto" w:fill="2980B9"/>
          </w:tcPr>
          <w:p w14:paraId="7A6AE2B5" w14:textId="77777777" w:rsidR="00954ABE" w:rsidRDefault="004E71C7">
            <w:r>
              <w:rPr>
                <w:b/>
                <w:color w:val="FFFFFF"/>
                <w:sz w:val="18"/>
              </w:rPr>
              <w:t>Tipo</w:t>
            </w:r>
          </w:p>
        </w:tc>
        <w:tc>
          <w:tcPr>
            <w:tcW w:w="2268" w:type="dxa"/>
            <w:shd w:val="clear" w:color="auto" w:fill="2980B9"/>
          </w:tcPr>
          <w:p w14:paraId="7188292B" w14:textId="77777777" w:rsidR="00954ABE" w:rsidRDefault="004E71C7">
            <w:r>
              <w:rPr>
                <w:b/>
                <w:color w:val="FFFFFF"/>
                <w:sz w:val="18"/>
              </w:rPr>
              <w:t>Ejemplo</w:t>
            </w:r>
          </w:p>
        </w:tc>
        <w:tc>
          <w:tcPr>
            <w:tcW w:w="3118" w:type="dxa"/>
            <w:shd w:val="clear" w:color="auto" w:fill="2980B9"/>
          </w:tcPr>
          <w:p w14:paraId="0FA05AB9" w14:textId="77777777" w:rsidR="00954ABE" w:rsidRDefault="004E71C7">
            <w:r>
              <w:rPr>
                <w:b/>
                <w:color w:val="FFFFFF"/>
                <w:sz w:val="18"/>
              </w:rPr>
              <w:t>Rango / Valores</w:t>
            </w:r>
          </w:p>
        </w:tc>
        <w:tc>
          <w:tcPr>
            <w:tcW w:w="1984" w:type="dxa"/>
            <w:shd w:val="clear" w:color="auto" w:fill="2980B9"/>
          </w:tcPr>
          <w:p w14:paraId="15C527AD" w14:textId="77777777" w:rsidR="00954ABE" w:rsidRDefault="004E71C7">
            <w:r>
              <w:rPr>
                <w:b/>
                <w:color w:val="FFFFFF"/>
                <w:sz w:val="18"/>
              </w:rPr>
              <w:t>Módulo</w:t>
            </w:r>
          </w:p>
        </w:tc>
      </w:tr>
      <w:tr w:rsidR="00954ABE" w14:paraId="0BA649E0" w14:textId="77777777">
        <w:tc>
          <w:tcPr>
            <w:tcW w:w="1701" w:type="dxa"/>
          </w:tcPr>
          <w:p w14:paraId="75D37A27" w14:textId="77777777" w:rsidR="00954ABE" w:rsidRDefault="004E71C7">
            <w:r>
              <w:rPr>
                <w:sz w:val="18"/>
              </w:rPr>
              <w:t>Entero</w:t>
            </w:r>
          </w:p>
        </w:tc>
        <w:tc>
          <w:tcPr>
            <w:tcW w:w="2268" w:type="dxa"/>
          </w:tcPr>
          <w:p w14:paraId="4D022559" w14:textId="77777777" w:rsidR="00954ABE" w:rsidRDefault="004E71C7">
            <w:r>
              <w:rPr>
                <w:sz w:val="18"/>
              </w:rPr>
              <w:t>1</w:t>
            </w:r>
          </w:p>
        </w:tc>
        <w:tc>
          <w:tcPr>
            <w:tcW w:w="3118" w:type="dxa"/>
          </w:tcPr>
          <w:p w14:paraId="665FB8D9" w14:textId="77777777" w:rsidR="00954ABE" w:rsidRDefault="004E71C7">
            <w:r>
              <w:rPr>
                <w:sz w:val="18"/>
              </w:rPr>
              <w:t>1 – 53</w:t>
            </w:r>
          </w:p>
        </w:tc>
        <w:tc>
          <w:tcPr>
            <w:tcW w:w="1984" w:type="dxa"/>
          </w:tcPr>
          <w:p w14:paraId="01433DCB" w14:textId="77777777" w:rsidR="00954ABE" w:rsidRDefault="004E71C7">
            <w:r>
              <w:rPr>
                <w:sz w:val="18"/>
              </w:rPr>
              <w:t>—</w:t>
            </w:r>
          </w:p>
        </w:tc>
      </w:tr>
    </w:tbl>
    <w:p w14:paraId="056CC18A" w14:textId="77777777" w:rsidR="00954ABE" w:rsidRDefault="00954ABE"/>
    <w:p w14:paraId="38497BBA" w14:textId="77777777" w:rsidR="00954ABE" w:rsidRDefault="004E71C7">
      <w:r>
        <w:rPr>
          <w:b/>
        </w:rPr>
        <w:t xml:space="preserve">Descripción: </w:t>
      </w:r>
      <w:r>
        <w:t>Número de semana del año según ISO 8601. Es la unidad temporal del modelo MILP: se resuelve una instancia por hospital por semana ISO.</w:t>
      </w:r>
    </w:p>
    <w:p w14:paraId="761C4D52" w14:textId="77777777" w:rsidR="00954ABE" w:rsidRDefault="004E71C7">
      <w:r>
        <w:rPr>
          <w:b/>
        </w:rPr>
        <w:t xml:space="preserve">Fórmula: </w:t>
      </w:r>
    </w:p>
    <w:p w14:paraId="36CF3488" w14:textId="77777777" w:rsidR="00954ABE" w:rsidRDefault="004E71C7">
      <w:pPr>
        <w:spacing w:after="40"/>
        <w:ind w:left="709"/>
      </w:pPr>
      <w:r>
        <w:rPr>
          <w:sz w:val="18"/>
        </w:rPr>
        <w:t>semana_iso = fecha.isocalendar()[1]</w:t>
      </w:r>
    </w:p>
    <w:p w14:paraId="461F150E" w14:textId="77777777" w:rsidR="00954ABE" w:rsidRDefault="00954ABE"/>
    <w:p w14:paraId="31779726" w14:textId="77777777" w:rsidR="00954ABE" w:rsidRDefault="004E71C7">
      <w:pPr>
        <w:pStyle w:val="Ttulo3"/>
      </w:pPr>
      <w:r>
        <w:rPr>
          <w:color w:val="1F618D"/>
        </w:rPr>
        <w:t>Campo 8: año</w:t>
      </w:r>
    </w:p>
    <w:tbl>
      <w:tblPr>
        <w:tblStyle w:val="Tablaconcuadrcula"/>
        <w:tblW w:w="0" w:type="auto"/>
        <w:tblLook w:val="04A0" w:firstRow="1" w:lastRow="0" w:firstColumn="1" w:lastColumn="0" w:noHBand="0" w:noVBand="1"/>
      </w:tblPr>
      <w:tblGrid>
        <w:gridCol w:w="1701"/>
        <w:gridCol w:w="2268"/>
        <w:gridCol w:w="3118"/>
        <w:gridCol w:w="1984"/>
      </w:tblGrid>
      <w:tr w:rsidR="00954ABE" w14:paraId="5AF81043" w14:textId="77777777">
        <w:tc>
          <w:tcPr>
            <w:tcW w:w="1701" w:type="dxa"/>
          </w:tcPr>
          <w:p w14:paraId="53EE5735" w14:textId="77777777" w:rsidR="00954ABE" w:rsidRDefault="00954ABE"/>
        </w:tc>
        <w:tc>
          <w:tcPr>
            <w:tcW w:w="2268" w:type="dxa"/>
          </w:tcPr>
          <w:p w14:paraId="79947440" w14:textId="77777777" w:rsidR="00954ABE" w:rsidRDefault="00954ABE"/>
        </w:tc>
        <w:tc>
          <w:tcPr>
            <w:tcW w:w="3118" w:type="dxa"/>
          </w:tcPr>
          <w:p w14:paraId="4F3CBFF3" w14:textId="77777777" w:rsidR="00954ABE" w:rsidRDefault="00954ABE"/>
        </w:tc>
        <w:tc>
          <w:tcPr>
            <w:tcW w:w="1984" w:type="dxa"/>
          </w:tcPr>
          <w:p w14:paraId="689C9B20" w14:textId="77777777" w:rsidR="00954ABE" w:rsidRDefault="00954ABE"/>
        </w:tc>
      </w:tr>
      <w:tr w:rsidR="00954ABE" w14:paraId="7885A176" w14:textId="77777777">
        <w:tc>
          <w:tcPr>
            <w:tcW w:w="1701" w:type="dxa"/>
            <w:shd w:val="clear" w:color="auto" w:fill="2980B9"/>
          </w:tcPr>
          <w:p w14:paraId="7994BAEB" w14:textId="77777777" w:rsidR="00954ABE" w:rsidRDefault="004E71C7">
            <w:r>
              <w:rPr>
                <w:b/>
                <w:color w:val="FFFFFF"/>
                <w:sz w:val="18"/>
              </w:rPr>
              <w:t>Tipo</w:t>
            </w:r>
          </w:p>
        </w:tc>
        <w:tc>
          <w:tcPr>
            <w:tcW w:w="2268" w:type="dxa"/>
            <w:shd w:val="clear" w:color="auto" w:fill="2980B9"/>
          </w:tcPr>
          <w:p w14:paraId="59D3CEBE" w14:textId="77777777" w:rsidR="00954ABE" w:rsidRDefault="004E71C7">
            <w:r>
              <w:rPr>
                <w:b/>
                <w:color w:val="FFFFFF"/>
                <w:sz w:val="18"/>
              </w:rPr>
              <w:t>Ejemplo</w:t>
            </w:r>
          </w:p>
        </w:tc>
        <w:tc>
          <w:tcPr>
            <w:tcW w:w="3118" w:type="dxa"/>
            <w:shd w:val="clear" w:color="auto" w:fill="2980B9"/>
          </w:tcPr>
          <w:p w14:paraId="2DAF3527" w14:textId="77777777" w:rsidR="00954ABE" w:rsidRDefault="004E71C7">
            <w:r>
              <w:rPr>
                <w:b/>
                <w:color w:val="FFFFFF"/>
                <w:sz w:val="18"/>
              </w:rPr>
              <w:t>Rango / Valores</w:t>
            </w:r>
          </w:p>
        </w:tc>
        <w:tc>
          <w:tcPr>
            <w:tcW w:w="1984" w:type="dxa"/>
            <w:shd w:val="clear" w:color="auto" w:fill="2980B9"/>
          </w:tcPr>
          <w:p w14:paraId="3596E2C0" w14:textId="77777777" w:rsidR="00954ABE" w:rsidRDefault="004E71C7">
            <w:r>
              <w:rPr>
                <w:b/>
                <w:color w:val="FFFFFF"/>
                <w:sz w:val="18"/>
              </w:rPr>
              <w:t>Módulo</w:t>
            </w:r>
          </w:p>
        </w:tc>
      </w:tr>
      <w:tr w:rsidR="00954ABE" w14:paraId="107581ED" w14:textId="77777777">
        <w:tc>
          <w:tcPr>
            <w:tcW w:w="1701" w:type="dxa"/>
          </w:tcPr>
          <w:p w14:paraId="3990112C" w14:textId="77777777" w:rsidR="00954ABE" w:rsidRDefault="004E71C7">
            <w:r>
              <w:rPr>
                <w:sz w:val="18"/>
              </w:rPr>
              <w:t>Entero</w:t>
            </w:r>
          </w:p>
        </w:tc>
        <w:tc>
          <w:tcPr>
            <w:tcW w:w="2268" w:type="dxa"/>
          </w:tcPr>
          <w:p w14:paraId="66EF8EA3" w14:textId="77777777" w:rsidR="00954ABE" w:rsidRDefault="004E71C7">
            <w:r>
              <w:rPr>
                <w:sz w:val="18"/>
              </w:rPr>
              <w:t>2022</w:t>
            </w:r>
          </w:p>
        </w:tc>
        <w:tc>
          <w:tcPr>
            <w:tcW w:w="3118" w:type="dxa"/>
          </w:tcPr>
          <w:p w14:paraId="0F3FF243" w14:textId="77777777" w:rsidR="00954ABE" w:rsidRDefault="004E71C7">
            <w:r>
              <w:rPr>
                <w:sz w:val="18"/>
              </w:rPr>
              <w:t>2022 | 2023 | 2024</w:t>
            </w:r>
          </w:p>
        </w:tc>
        <w:tc>
          <w:tcPr>
            <w:tcW w:w="1984" w:type="dxa"/>
          </w:tcPr>
          <w:p w14:paraId="233DAF29" w14:textId="77777777" w:rsidR="00954ABE" w:rsidRDefault="004E71C7">
            <w:r>
              <w:rPr>
                <w:sz w:val="18"/>
              </w:rPr>
              <w:t>—</w:t>
            </w:r>
          </w:p>
        </w:tc>
      </w:tr>
    </w:tbl>
    <w:p w14:paraId="07062643" w14:textId="77777777" w:rsidR="00954ABE" w:rsidRDefault="00954ABE"/>
    <w:p w14:paraId="11F67E8E" w14:textId="77777777" w:rsidR="00954ABE" w:rsidRDefault="004E71C7">
      <w:r>
        <w:rPr>
          <w:b/>
        </w:rPr>
        <w:lastRenderedPageBreak/>
        <w:t xml:space="preserve">Descripción: </w:t>
      </w:r>
      <w:r>
        <w:t>Año de realización de la cirugía.</w:t>
      </w:r>
    </w:p>
    <w:p w14:paraId="3861D97D" w14:textId="77777777" w:rsidR="00954ABE" w:rsidRDefault="004E71C7">
      <w:r>
        <w:rPr>
          <w:b/>
        </w:rPr>
        <w:t xml:space="preserve">Fórmula: </w:t>
      </w:r>
    </w:p>
    <w:p w14:paraId="1CE16A54" w14:textId="77777777" w:rsidR="00954ABE" w:rsidRDefault="004E71C7">
      <w:pPr>
        <w:spacing w:after="40"/>
        <w:ind w:left="709"/>
      </w:pPr>
      <w:r>
        <w:rPr>
          <w:sz w:val="18"/>
        </w:rPr>
        <w:t>año = fecha.year</w:t>
      </w:r>
    </w:p>
    <w:p w14:paraId="0EB8CACC" w14:textId="77777777" w:rsidR="00954ABE" w:rsidRDefault="00954ABE"/>
    <w:p w14:paraId="6248A303" w14:textId="77777777" w:rsidR="00954ABE" w:rsidRDefault="004E71C7">
      <w:pPr>
        <w:pStyle w:val="Ttulo3"/>
      </w:pPr>
      <w:r>
        <w:rPr>
          <w:color w:val="1F618D"/>
        </w:rPr>
        <w:t>Campo 9: tipo_cirugia</w:t>
      </w:r>
    </w:p>
    <w:tbl>
      <w:tblPr>
        <w:tblStyle w:val="Tablaconcuadrcula"/>
        <w:tblW w:w="0" w:type="auto"/>
        <w:tblLook w:val="04A0" w:firstRow="1" w:lastRow="0" w:firstColumn="1" w:lastColumn="0" w:noHBand="0" w:noVBand="1"/>
      </w:tblPr>
      <w:tblGrid>
        <w:gridCol w:w="1701"/>
        <w:gridCol w:w="2268"/>
        <w:gridCol w:w="3118"/>
        <w:gridCol w:w="1984"/>
      </w:tblGrid>
      <w:tr w:rsidR="00954ABE" w14:paraId="73475193" w14:textId="77777777">
        <w:tc>
          <w:tcPr>
            <w:tcW w:w="1701" w:type="dxa"/>
          </w:tcPr>
          <w:p w14:paraId="17A29F0E" w14:textId="77777777" w:rsidR="00954ABE" w:rsidRDefault="00954ABE"/>
        </w:tc>
        <w:tc>
          <w:tcPr>
            <w:tcW w:w="2268" w:type="dxa"/>
          </w:tcPr>
          <w:p w14:paraId="54BCA451" w14:textId="77777777" w:rsidR="00954ABE" w:rsidRDefault="00954ABE"/>
        </w:tc>
        <w:tc>
          <w:tcPr>
            <w:tcW w:w="3118" w:type="dxa"/>
          </w:tcPr>
          <w:p w14:paraId="63F89529" w14:textId="77777777" w:rsidR="00954ABE" w:rsidRDefault="00954ABE"/>
        </w:tc>
        <w:tc>
          <w:tcPr>
            <w:tcW w:w="1984" w:type="dxa"/>
          </w:tcPr>
          <w:p w14:paraId="527F28A6" w14:textId="77777777" w:rsidR="00954ABE" w:rsidRDefault="00954ABE"/>
        </w:tc>
      </w:tr>
      <w:tr w:rsidR="00954ABE" w14:paraId="075733FD" w14:textId="77777777">
        <w:tc>
          <w:tcPr>
            <w:tcW w:w="1701" w:type="dxa"/>
            <w:shd w:val="clear" w:color="auto" w:fill="2980B9"/>
          </w:tcPr>
          <w:p w14:paraId="12117C7A" w14:textId="77777777" w:rsidR="00954ABE" w:rsidRDefault="004E71C7">
            <w:r>
              <w:rPr>
                <w:b/>
                <w:color w:val="FFFFFF"/>
                <w:sz w:val="18"/>
              </w:rPr>
              <w:t>Tipo</w:t>
            </w:r>
          </w:p>
        </w:tc>
        <w:tc>
          <w:tcPr>
            <w:tcW w:w="2268" w:type="dxa"/>
            <w:shd w:val="clear" w:color="auto" w:fill="2980B9"/>
          </w:tcPr>
          <w:p w14:paraId="43E10267" w14:textId="77777777" w:rsidR="00954ABE" w:rsidRDefault="004E71C7">
            <w:r>
              <w:rPr>
                <w:b/>
                <w:color w:val="FFFFFF"/>
                <w:sz w:val="18"/>
              </w:rPr>
              <w:t>Ejemplo</w:t>
            </w:r>
          </w:p>
        </w:tc>
        <w:tc>
          <w:tcPr>
            <w:tcW w:w="3118" w:type="dxa"/>
            <w:shd w:val="clear" w:color="auto" w:fill="2980B9"/>
          </w:tcPr>
          <w:p w14:paraId="2A25F818" w14:textId="77777777" w:rsidR="00954ABE" w:rsidRDefault="004E71C7">
            <w:r>
              <w:rPr>
                <w:b/>
                <w:color w:val="FFFFFF"/>
                <w:sz w:val="18"/>
              </w:rPr>
              <w:t>Rango / Valores</w:t>
            </w:r>
          </w:p>
        </w:tc>
        <w:tc>
          <w:tcPr>
            <w:tcW w:w="1984" w:type="dxa"/>
            <w:shd w:val="clear" w:color="auto" w:fill="2980B9"/>
          </w:tcPr>
          <w:p w14:paraId="0DAB7FEC" w14:textId="77777777" w:rsidR="00954ABE" w:rsidRDefault="004E71C7">
            <w:r>
              <w:rPr>
                <w:b/>
                <w:color w:val="FFFFFF"/>
                <w:sz w:val="18"/>
              </w:rPr>
              <w:t>Módulo</w:t>
            </w:r>
          </w:p>
        </w:tc>
      </w:tr>
      <w:tr w:rsidR="00954ABE" w14:paraId="0CF02A48" w14:textId="77777777">
        <w:tc>
          <w:tcPr>
            <w:tcW w:w="1701" w:type="dxa"/>
          </w:tcPr>
          <w:p w14:paraId="37722DAE" w14:textId="77777777" w:rsidR="00954ABE" w:rsidRDefault="004E71C7">
            <w:r>
              <w:rPr>
                <w:sz w:val="18"/>
              </w:rPr>
              <w:t>Texto (categórico)</w:t>
            </w:r>
          </w:p>
        </w:tc>
        <w:tc>
          <w:tcPr>
            <w:tcW w:w="2268" w:type="dxa"/>
          </w:tcPr>
          <w:p w14:paraId="324F2B9A" w14:textId="77777777" w:rsidR="00954ABE" w:rsidRDefault="004E71C7">
            <w:r>
              <w:rPr>
                <w:sz w:val="18"/>
              </w:rPr>
              <w:t>Laparotomía exploratoria</w:t>
            </w:r>
          </w:p>
        </w:tc>
        <w:tc>
          <w:tcPr>
            <w:tcW w:w="3118" w:type="dxa"/>
          </w:tcPr>
          <w:p w14:paraId="2248800C" w14:textId="77777777" w:rsidR="00954ABE" w:rsidRDefault="004E71C7">
            <w:r>
              <w:rPr>
                <w:sz w:val="18"/>
              </w:rPr>
              <w:t>15 tipos quirúrgicos</w:t>
            </w:r>
          </w:p>
        </w:tc>
        <w:tc>
          <w:tcPr>
            <w:tcW w:w="1984" w:type="dxa"/>
          </w:tcPr>
          <w:p w14:paraId="526522AD" w14:textId="77777777" w:rsidR="00954ABE" w:rsidRDefault="004E71C7">
            <w:r>
              <w:rPr>
                <w:sz w:val="18"/>
              </w:rPr>
              <w:t>—</w:t>
            </w:r>
          </w:p>
        </w:tc>
      </w:tr>
    </w:tbl>
    <w:p w14:paraId="7492C10E" w14:textId="77777777" w:rsidR="00954ABE" w:rsidRDefault="00954ABE"/>
    <w:p w14:paraId="3D051911" w14:textId="77777777" w:rsidR="00954ABE" w:rsidRDefault="004E71C7">
      <w:r>
        <w:rPr>
          <w:b/>
        </w:rPr>
        <w:t xml:space="preserve">Descripción: </w:t>
      </w:r>
      <w:r>
        <w:t>Procedimiento quirúrgico realizado. Determina los parámetros de duración esperada, costo de materiales y complejidad. Asignado mediante muestreo ponderado según proporciones epidemiológicas del portafolio hospitalario.</w:t>
      </w:r>
    </w:p>
    <w:p w14:paraId="079F7912" w14:textId="77777777" w:rsidR="00954ABE" w:rsidRDefault="004E71C7">
      <w:r>
        <w:rPr>
          <w:b/>
        </w:rPr>
        <w:t xml:space="preserve">Fórmula: </w:t>
      </w:r>
    </w:p>
    <w:p w14:paraId="0BF45D7E" w14:textId="77777777" w:rsidR="00954ABE" w:rsidRDefault="004E71C7">
      <w:pPr>
        <w:spacing w:after="40"/>
        <w:ind w:left="709"/>
      </w:pPr>
      <w:r>
        <w:rPr>
          <w:sz w:val="18"/>
        </w:rPr>
        <w:t>tipo = rng.choice(15_tipos, p=proporciones)</w:t>
      </w:r>
    </w:p>
    <w:p w14:paraId="38B355DC" w14:textId="77777777" w:rsidR="00954ABE" w:rsidRDefault="004E71C7">
      <w:pPr>
        <w:spacing w:after="40"/>
        <w:ind w:left="709"/>
      </w:pPr>
      <w:r>
        <w:rPr>
          <w:sz w:val="18"/>
        </w:rPr>
        <w:t># Proporciones: Cesárea=14%, Colecistect.=12%, Apendicect.=11%,</w:t>
      </w:r>
    </w:p>
    <w:p w14:paraId="52F19D68" w14:textId="77777777" w:rsidR="00954ABE" w:rsidRDefault="004E71C7">
      <w:pPr>
        <w:spacing w:after="40"/>
        <w:ind w:left="709"/>
      </w:pPr>
      <w:r>
        <w:rPr>
          <w:sz w:val="18"/>
        </w:rPr>
        <w:t># Legrado=8%, Hernioplastia=9%, Herniorrafia=7%, etc.</w:t>
      </w:r>
    </w:p>
    <w:p w14:paraId="1A30795F" w14:textId="77777777" w:rsidR="00954ABE" w:rsidRDefault="00954ABE"/>
    <w:p w14:paraId="50ACFC24" w14:textId="77777777" w:rsidR="00954ABE" w:rsidRDefault="004E71C7">
      <w:pPr>
        <w:pStyle w:val="Ttulo3"/>
      </w:pPr>
      <w:r>
        <w:rPr>
          <w:color w:val="1F618D"/>
        </w:rPr>
        <w:t>Campo 10: especialidad</w:t>
      </w:r>
    </w:p>
    <w:tbl>
      <w:tblPr>
        <w:tblStyle w:val="Tablaconcuadrcula"/>
        <w:tblW w:w="0" w:type="auto"/>
        <w:tblLook w:val="04A0" w:firstRow="1" w:lastRow="0" w:firstColumn="1" w:lastColumn="0" w:noHBand="0" w:noVBand="1"/>
      </w:tblPr>
      <w:tblGrid>
        <w:gridCol w:w="1701"/>
        <w:gridCol w:w="2268"/>
        <w:gridCol w:w="3118"/>
        <w:gridCol w:w="1984"/>
      </w:tblGrid>
      <w:tr w:rsidR="00954ABE" w14:paraId="49FA8151" w14:textId="77777777">
        <w:tc>
          <w:tcPr>
            <w:tcW w:w="1701" w:type="dxa"/>
          </w:tcPr>
          <w:p w14:paraId="1751C7A0" w14:textId="77777777" w:rsidR="00954ABE" w:rsidRDefault="00954ABE"/>
        </w:tc>
        <w:tc>
          <w:tcPr>
            <w:tcW w:w="2268" w:type="dxa"/>
          </w:tcPr>
          <w:p w14:paraId="3763F0BC" w14:textId="77777777" w:rsidR="00954ABE" w:rsidRDefault="00954ABE"/>
        </w:tc>
        <w:tc>
          <w:tcPr>
            <w:tcW w:w="3118" w:type="dxa"/>
          </w:tcPr>
          <w:p w14:paraId="10172B33" w14:textId="77777777" w:rsidR="00954ABE" w:rsidRDefault="00954ABE"/>
        </w:tc>
        <w:tc>
          <w:tcPr>
            <w:tcW w:w="1984" w:type="dxa"/>
          </w:tcPr>
          <w:p w14:paraId="63E10144" w14:textId="77777777" w:rsidR="00954ABE" w:rsidRDefault="00954ABE"/>
        </w:tc>
      </w:tr>
      <w:tr w:rsidR="00954ABE" w14:paraId="331BCC81" w14:textId="77777777">
        <w:tc>
          <w:tcPr>
            <w:tcW w:w="1701" w:type="dxa"/>
            <w:shd w:val="clear" w:color="auto" w:fill="2980B9"/>
          </w:tcPr>
          <w:p w14:paraId="2A3FE4AE" w14:textId="77777777" w:rsidR="00954ABE" w:rsidRDefault="004E71C7">
            <w:r>
              <w:rPr>
                <w:b/>
                <w:color w:val="FFFFFF"/>
                <w:sz w:val="18"/>
              </w:rPr>
              <w:t>Tipo</w:t>
            </w:r>
          </w:p>
        </w:tc>
        <w:tc>
          <w:tcPr>
            <w:tcW w:w="2268" w:type="dxa"/>
            <w:shd w:val="clear" w:color="auto" w:fill="2980B9"/>
          </w:tcPr>
          <w:p w14:paraId="7034C265" w14:textId="77777777" w:rsidR="00954ABE" w:rsidRDefault="004E71C7">
            <w:r>
              <w:rPr>
                <w:b/>
                <w:color w:val="FFFFFF"/>
                <w:sz w:val="18"/>
              </w:rPr>
              <w:t>Ejemplo</w:t>
            </w:r>
          </w:p>
        </w:tc>
        <w:tc>
          <w:tcPr>
            <w:tcW w:w="3118" w:type="dxa"/>
            <w:shd w:val="clear" w:color="auto" w:fill="2980B9"/>
          </w:tcPr>
          <w:p w14:paraId="33129F11" w14:textId="77777777" w:rsidR="00954ABE" w:rsidRDefault="004E71C7">
            <w:r>
              <w:rPr>
                <w:b/>
                <w:color w:val="FFFFFF"/>
                <w:sz w:val="18"/>
              </w:rPr>
              <w:t>Rango / Valores</w:t>
            </w:r>
          </w:p>
        </w:tc>
        <w:tc>
          <w:tcPr>
            <w:tcW w:w="1984" w:type="dxa"/>
            <w:shd w:val="clear" w:color="auto" w:fill="2980B9"/>
          </w:tcPr>
          <w:p w14:paraId="6C6D2B1C" w14:textId="77777777" w:rsidR="00954ABE" w:rsidRDefault="004E71C7">
            <w:r>
              <w:rPr>
                <w:b/>
                <w:color w:val="FFFFFF"/>
                <w:sz w:val="18"/>
              </w:rPr>
              <w:t>Módulo</w:t>
            </w:r>
          </w:p>
        </w:tc>
      </w:tr>
      <w:tr w:rsidR="00954ABE" w14:paraId="7669FCB2" w14:textId="77777777">
        <w:tc>
          <w:tcPr>
            <w:tcW w:w="1701" w:type="dxa"/>
          </w:tcPr>
          <w:p w14:paraId="4C814A1A" w14:textId="77777777" w:rsidR="00954ABE" w:rsidRDefault="004E71C7">
            <w:r>
              <w:rPr>
                <w:sz w:val="18"/>
              </w:rPr>
              <w:t>Texto (categórico)</w:t>
            </w:r>
          </w:p>
        </w:tc>
        <w:tc>
          <w:tcPr>
            <w:tcW w:w="2268" w:type="dxa"/>
          </w:tcPr>
          <w:p w14:paraId="1704AE1A" w14:textId="77777777" w:rsidR="00954ABE" w:rsidRDefault="004E71C7">
            <w:r>
              <w:rPr>
                <w:sz w:val="18"/>
              </w:rPr>
              <w:t>Cirugía General</w:t>
            </w:r>
          </w:p>
        </w:tc>
        <w:tc>
          <w:tcPr>
            <w:tcW w:w="3118" w:type="dxa"/>
          </w:tcPr>
          <w:p w14:paraId="2997C914" w14:textId="77777777" w:rsidR="00954ABE" w:rsidRDefault="004E71C7">
            <w:r>
              <w:rPr>
                <w:sz w:val="18"/>
              </w:rPr>
              <w:t xml:space="preserve">Cirugía General | Ginecología-Obstetricia | Ortopedia y Traumatología </w:t>
            </w:r>
            <w:r>
              <w:rPr>
                <w:sz w:val="18"/>
              </w:rPr>
              <w:lastRenderedPageBreak/>
              <w:t>| ORL</w:t>
            </w:r>
          </w:p>
        </w:tc>
        <w:tc>
          <w:tcPr>
            <w:tcW w:w="1984" w:type="dxa"/>
          </w:tcPr>
          <w:p w14:paraId="3F09CF7E" w14:textId="77777777" w:rsidR="00954ABE" w:rsidRDefault="004E71C7">
            <w:r>
              <w:rPr>
                <w:sz w:val="18"/>
              </w:rPr>
              <w:lastRenderedPageBreak/>
              <w:t>—</w:t>
            </w:r>
          </w:p>
        </w:tc>
      </w:tr>
    </w:tbl>
    <w:p w14:paraId="5B103664" w14:textId="77777777" w:rsidR="00954ABE" w:rsidRDefault="00954ABE"/>
    <w:p w14:paraId="180392BE" w14:textId="77777777" w:rsidR="00954ABE" w:rsidRDefault="004E71C7">
      <w:r>
        <w:rPr>
          <w:b/>
        </w:rPr>
        <w:t xml:space="preserve">Descripción: </w:t>
      </w:r>
      <w:r>
        <w:t>Especialidad médica del procedimiento. Derivada por mapeo determinístico desde tipo_cirugia.</w:t>
      </w:r>
    </w:p>
    <w:p w14:paraId="5C213287" w14:textId="77777777" w:rsidR="00954ABE" w:rsidRDefault="004E71C7">
      <w:r>
        <w:rPr>
          <w:b/>
        </w:rPr>
        <w:t xml:space="preserve">Fórmula: </w:t>
      </w:r>
    </w:p>
    <w:p w14:paraId="009C4508" w14:textId="77777777" w:rsidR="00954ABE" w:rsidRDefault="004E71C7">
      <w:pPr>
        <w:spacing w:after="40"/>
        <w:ind w:left="709"/>
      </w:pPr>
      <w:r>
        <w:rPr>
          <w:sz w:val="18"/>
        </w:rPr>
        <w:t>especialidad = MAPA_ESPECIALIDAD[tipo_cirugia]</w:t>
      </w:r>
    </w:p>
    <w:p w14:paraId="0610EB2C" w14:textId="77777777" w:rsidR="00954ABE" w:rsidRDefault="004E71C7">
      <w:pPr>
        <w:spacing w:after="40"/>
        <w:ind w:left="709"/>
      </w:pPr>
      <w:r>
        <w:rPr>
          <w:sz w:val="18"/>
        </w:rPr>
        <w:t># Cirugía General: 8 tipos | Ginecología: 3 tipos</w:t>
      </w:r>
    </w:p>
    <w:p w14:paraId="521AB15B" w14:textId="77777777" w:rsidR="00954ABE" w:rsidRDefault="004E71C7">
      <w:pPr>
        <w:spacing w:after="40"/>
        <w:ind w:left="709"/>
      </w:pPr>
      <w:r>
        <w:rPr>
          <w:sz w:val="18"/>
        </w:rPr>
        <w:t># Ortopedia: 3 tipos | ORL: 1 tipo (Traqueostomía)</w:t>
      </w:r>
    </w:p>
    <w:p w14:paraId="6512C223" w14:textId="77777777" w:rsidR="00954ABE" w:rsidRDefault="00954ABE"/>
    <w:p w14:paraId="1BAE9DA5" w14:textId="77777777" w:rsidR="00954ABE" w:rsidRDefault="004E71C7">
      <w:pPr>
        <w:pStyle w:val="Ttulo3"/>
      </w:pPr>
      <w:r>
        <w:rPr>
          <w:color w:val="1F618D"/>
        </w:rPr>
        <w:t>Campo 11: urgencia</w:t>
      </w:r>
    </w:p>
    <w:tbl>
      <w:tblPr>
        <w:tblStyle w:val="Tablaconcuadrcula"/>
        <w:tblW w:w="0" w:type="auto"/>
        <w:tblLook w:val="04A0" w:firstRow="1" w:lastRow="0" w:firstColumn="1" w:lastColumn="0" w:noHBand="0" w:noVBand="1"/>
      </w:tblPr>
      <w:tblGrid>
        <w:gridCol w:w="1701"/>
        <w:gridCol w:w="2268"/>
        <w:gridCol w:w="3118"/>
        <w:gridCol w:w="1984"/>
      </w:tblGrid>
      <w:tr w:rsidR="00954ABE" w14:paraId="373C989F" w14:textId="77777777">
        <w:tc>
          <w:tcPr>
            <w:tcW w:w="1701" w:type="dxa"/>
          </w:tcPr>
          <w:p w14:paraId="14E2901F" w14:textId="77777777" w:rsidR="00954ABE" w:rsidRDefault="00954ABE"/>
        </w:tc>
        <w:tc>
          <w:tcPr>
            <w:tcW w:w="2268" w:type="dxa"/>
          </w:tcPr>
          <w:p w14:paraId="52BFAC2F" w14:textId="77777777" w:rsidR="00954ABE" w:rsidRDefault="00954ABE"/>
        </w:tc>
        <w:tc>
          <w:tcPr>
            <w:tcW w:w="3118" w:type="dxa"/>
          </w:tcPr>
          <w:p w14:paraId="1E3D6663" w14:textId="77777777" w:rsidR="00954ABE" w:rsidRDefault="00954ABE"/>
        </w:tc>
        <w:tc>
          <w:tcPr>
            <w:tcW w:w="1984" w:type="dxa"/>
          </w:tcPr>
          <w:p w14:paraId="348D993D" w14:textId="77777777" w:rsidR="00954ABE" w:rsidRDefault="00954ABE"/>
        </w:tc>
      </w:tr>
      <w:tr w:rsidR="00954ABE" w14:paraId="1C59A5FD" w14:textId="77777777">
        <w:tc>
          <w:tcPr>
            <w:tcW w:w="1701" w:type="dxa"/>
            <w:shd w:val="clear" w:color="auto" w:fill="2980B9"/>
          </w:tcPr>
          <w:p w14:paraId="2AB7CEF9" w14:textId="77777777" w:rsidR="00954ABE" w:rsidRDefault="004E71C7">
            <w:r>
              <w:rPr>
                <w:b/>
                <w:color w:val="FFFFFF"/>
                <w:sz w:val="18"/>
              </w:rPr>
              <w:t>Tipo</w:t>
            </w:r>
          </w:p>
        </w:tc>
        <w:tc>
          <w:tcPr>
            <w:tcW w:w="2268" w:type="dxa"/>
            <w:shd w:val="clear" w:color="auto" w:fill="2980B9"/>
          </w:tcPr>
          <w:p w14:paraId="688BFDAC" w14:textId="77777777" w:rsidR="00954ABE" w:rsidRDefault="004E71C7">
            <w:r>
              <w:rPr>
                <w:b/>
                <w:color w:val="FFFFFF"/>
                <w:sz w:val="18"/>
              </w:rPr>
              <w:t>Ejemplo</w:t>
            </w:r>
          </w:p>
        </w:tc>
        <w:tc>
          <w:tcPr>
            <w:tcW w:w="3118" w:type="dxa"/>
            <w:shd w:val="clear" w:color="auto" w:fill="2980B9"/>
          </w:tcPr>
          <w:p w14:paraId="5D8F99CE" w14:textId="77777777" w:rsidR="00954ABE" w:rsidRDefault="004E71C7">
            <w:r>
              <w:rPr>
                <w:b/>
                <w:color w:val="FFFFFF"/>
                <w:sz w:val="18"/>
              </w:rPr>
              <w:t>Rango / Valores</w:t>
            </w:r>
          </w:p>
        </w:tc>
        <w:tc>
          <w:tcPr>
            <w:tcW w:w="1984" w:type="dxa"/>
            <w:shd w:val="clear" w:color="auto" w:fill="2980B9"/>
          </w:tcPr>
          <w:p w14:paraId="690C6A5F" w14:textId="77777777" w:rsidR="00954ABE" w:rsidRDefault="004E71C7">
            <w:r>
              <w:rPr>
                <w:b/>
                <w:color w:val="FFFFFF"/>
                <w:sz w:val="18"/>
              </w:rPr>
              <w:t>Módulo</w:t>
            </w:r>
          </w:p>
        </w:tc>
      </w:tr>
      <w:tr w:rsidR="00954ABE" w14:paraId="480FA94C" w14:textId="77777777">
        <w:tc>
          <w:tcPr>
            <w:tcW w:w="1701" w:type="dxa"/>
          </w:tcPr>
          <w:p w14:paraId="3641AED5" w14:textId="77777777" w:rsidR="00954ABE" w:rsidRDefault="004E71C7">
            <w:r>
              <w:rPr>
                <w:sz w:val="18"/>
              </w:rPr>
              <w:t>Texto (categórico)</w:t>
            </w:r>
          </w:p>
        </w:tc>
        <w:tc>
          <w:tcPr>
            <w:tcW w:w="2268" w:type="dxa"/>
          </w:tcPr>
          <w:p w14:paraId="10DCE5A4" w14:textId="77777777" w:rsidR="00954ABE" w:rsidRDefault="004E71C7">
            <w:r>
              <w:rPr>
                <w:sz w:val="18"/>
              </w:rPr>
              <w:t>Electiva</w:t>
            </w:r>
          </w:p>
        </w:tc>
        <w:tc>
          <w:tcPr>
            <w:tcW w:w="3118" w:type="dxa"/>
          </w:tcPr>
          <w:p w14:paraId="05628A44" w14:textId="77777777" w:rsidR="00954ABE" w:rsidRDefault="004E71C7">
            <w:r>
              <w:rPr>
                <w:sz w:val="18"/>
              </w:rPr>
              <w:t>Electiva | Urgente | Emergencia</w:t>
            </w:r>
          </w:p>
        </w:tc>
        <w:tc>
          <w:tcPr>
            <w:tcW w:w="1984" w:type="dxa"/>
          </w:tcPr>
          <w:p w14:paraId="305F0355" w14:textId="77777777" w:rsidR="00954ABE" w:rsidRDefault="004E71C7">
            <w:r>
              <w:rPr>
                <w:sz w:val="18"/>
              </w:rPr>
              <w:t>—</w:t>
            </w:r>
          </w:p>
        </w:tc>
      </w:tr>
    </w:tbl>
    <w:p w14:paraId="1BDEA526" w14:textId="77777777" w:rsidR="00954ABE" w:rsidRDefault="00954ABE"/>
    <w:p w14:paraId="477262CB" w14:textId="77777777" w:rsidR="00954ABE" w:rsidRDefault="004E71C7">
      <w:r>
        <w:rPr>
          <w:b/>
        </w:rPr>
        <w:t xml:space="preserve">Descripción: </w:t>
      </w:r>
      <w:r>
        <w:t>Prioridad de atención. Afecta restricciones MILP: cirugías Urgentes y de Emergencia tienen restricción u[i]=0 (no pueden ser canceladas por el optimizador).</w:t>
      </w:r>
    </w:p>
    <w:p w14:paraId="0A44E43C" w14:textId="77777777" w:rsidR="00954ABE" w:rsidRDefault="004E71C7">
      <w:r>
        <w:rPr>
          <w:b/>
        </w:rPr>
        <w:t xml:space="preserve">Fórmula: </w:t>
      </w:r>
    </w:p>
    <w:p w14:paraId="0FF48726" w14:textId="77777777" w:rsidR="00954ABE" w:rsidRDefault="004E71C7">
      <w:pPr>
        <w:spacing w:after="40"/>
        <w:ind w:left="709"/>
      </w:pPr>
      <w:r>
        <w:rPr>
          <w:sz w:val="18"/>
        </w:rPr>
        <w:t>urgencia = rng.choice(["Electiva","Urgente","Emergencia"], p=[0.72, 0.20, 0.08])</w:t>
      </w:r>
    </w:p>
    <w:p w14:paraId="32F17CDF" w14:textId="77777777" w:rsidR="00954ABE" w:rsidRDefault="00954ABE"/>
    <w:p w14:paraId="75503619" w14:textId="77777777" w:rsidR="00954ABE" w:rsidRDefault="004E71C7">
      <w:r>
        <w:br w:type="page"/>
      </w:r>
    </w:p>
    <w:p w14:paraId="21385B0A" w14:textId="77777777" w:rsidR="00954ABE" w:rsidRDefault="004E71C7">
      <w:pPr>
        <w:pStyle w:val="Ttulo1"/>
      </w:pPr>
      <w:r>
        <w:rPr>
          <w:color w:val="1A5276"/>
        </w:rPr>
        <w:lastRenderedPageBreak/>
        <w:t>GRUPO B — Campos Operativos y Clínicos (Campos 12–17)</w:t>
      </w:r>
    </w:p>
    <w:p w14:paraId="0A094F26" w14:textId="77777777" w:rsidR="00954ABE" w:rsidRDefault="004E71C7">
      <w:r>
        <w:t>Contiene las variables que caracterizan la operación quirúrgica y al paciente. Son los insumos directos del modelo TDABC para el cálculo de costos.</w:t>
      </w:r>
    </w:p>
    <w:p w14:paraId="222E2758" w14:textId="77777777" w:rsidR="00954ABE" w:rsidRDefault="004E71C7">
      <w:pPr>
        <w:pStyle w:val="Ttulo3"/>
      </w:pPr>
      <w:r>
        <w:rPr>
          <w:color w:val="1F618D"/>
        </w:rPr>
        <w:t>Campo 12: duracion_plan_min</w:t>
      </w:r>
    </w:p>
    <w:tbl>
      <w:tblPr>
        <w:tblStyle w:val="Tablaconcuadrcula"/>
        <w:tblW w:w="0" w:type="auto"/>
        <w:tblLook w:val="04A0" w:firstRow="1" w:lastRow="0" w:firstColumn="1" w:lastColumn="0" w:noHBand="0" w:noVBand="1"/>
      </w:tblPr>
      <w:tblGrid>
        <w:gridCol w:w="1701"/>
        <w:gridCol w:w="2268"/>
        <w:gridCol w:w="3118"/>
        <w:gridCol w:w="1984"/>
      </w:tblGrid>
      <w:tr w:rsidR="00954ABE" w14:paraId="7D17D7DA" w14:textId="77777777">
        <w:tc>
          <w:tcPr>
            <w:tcW w:w="1701" w:type="dxa"/>
          </w:tcPr>
          <w:p w14:paraId="5FA819D5" w14:textId="77777777" w:rsidR="00954ABE" w:rsidRDefault="00954ABE"/>
        </w:tc>
        <w:tc>
          <w:tcPr>
            <w:tcW w:w="2268" w:type="dxa"/>
          </w:tcPr>
          <w:p w14:paraId="4EF3E96E" w14:textId="77777777" w:rsidR="00954ABE" w:rsidRDefault="00954ABE"/>
        </w:tc>
        <w:tc>
          <w:tcPr>
            <w:tcW w:w="3118" w:type="dxa"/>
          </w:tcPr>
          <w:p w14:paraId="7E4EEDC2" w14:textId="77777777" w:rsidR="00954ABE" w:rsidRDefault="00954ABE"/>
        </w:tc>
        <w:tc>
          <w:tcPr>
            <w:tcW w:w="1984" w:type="dxa"/>
          </w:tcPr>
          <w:p w14:paraId="350432A6" w14:textId="77777777" w:rsidR="00954ABE" w:rsidRDefault="00954ABE"/>
        </w:tc>
      </w:tr>
      <w:tr w:rsidR="00954ABE" w14:paraId="5346DAC0" w14:textId="77777777">
        <w:tc>
          <w:tcPr>
            <w:tcW w:w="1701" w:type="dxa"/>
            <w:shd w:val="clear" w:color="auto" w:fill="2980B9"/>
          </w:tcPr>
          <w:p w14:paraId="16C0C653" w14:textId="77777777" w:rsidR="00954ABE" w:rsidRDefault="004E71C7">
            <w:r>
              <w:rPr>
                <w:b/>
                <w:color w:val="FFFFFF"/>
                <w:sz w:val="18"/>
              </w:rPr>
              <w:t>Tipo</w:t>
            </w:r>
          </w:p>
        </w:tc>
        <w:tc>
          <w:tcPr>
            <w:tcW w:w="2268" w:type="dxa"/>
            <w:shd w:val="clear" w:color="auto" w:fill="2980B9"/>
          </w:tcPr>
          <w:p w14:paraId="7C852901" w14:textId="77777777" w:rsidR="00954ABE" w:rsidRDefault="004E71C7">
            <w:r>
              <w:rPr>
                <w:b/>
                <w:color w:val="FFFFFF"/>
                <w:sz w:val="18"/>
              </w:rPr>
              <w:t>Ejemplo</w:t>
            </w:r>
          </w:p>
        </w:tc>
        <w:tc>
          <w:tcPr>
            <w:tcW w:w="3118" w:type="dxa"/>
            <w:shd w:val="clear" w:color="auto" w:fill="2980B9"/>
          </w:tcPr>
          <w:p w14:paraId="1B82F6D0" w14:textId="77777777" w:rsidR="00954ABE" w:rsidRDefault="004E71C7">
            <w:r>
              <w:rPr>
                <w:b/>
                <w:color w:val="FFFFFF"/>
                <w:sz w:val="18"/>
              </w:rPr>
              <w:t>Rango / Valores</w:t>
            </w:r>
          </w:p>
        </w:tc>
        <w:tc>
          <w:tcPr>
            <w:tcW w:w="1984" w:type="dxa"/>
            <w:shd w:val="clear" w:color="auto" w:fill="2980B9"/>
          </w:tcPr>
          <w:p w14:paraId="0A434F53" w14:textId="77777777" w:rsidR="00954ABE" w:rsidRDefault="004E71C7">
            <w:r>
              <w:rPr>
                <w:b/>
                <w:color w:val="FFFFFF"/>
                <w:sz w:val="18"/>
              </w:rPr>
              <w:t>Módulo</w:t>
            </w:r>
          </w:p>
        </w:tc>
      </w:tr>
      <w:tr w:rsidR="00954ABE" w14:paraId="4BF823DB" w14:textId="77777777">
        <w:tc>
          <w:tcPr>
            <w:tcW w:w="1701" w:type="dxa"/>
          </w:tcPr>
          <w:p w14:paraId="6042C90C" w14:textId="77777777" w:rsidR="00954ABE" w:rsidRDefault="004E71C7">
            <w:r>
              <w:rPr>
                <w:sz w:val="18"/>
              </w:rPr>
              <w:t>Entero (minutos)</w:t>
            </w:r>
          </w:p>
        </w:tc>
        <w:tc>
          <w:tcPr>
            <w:tcW w:w="2268" w:type="dxa"/>
          </w:tcPr>
          <w:p w14:paraId="7D27AE44" w14:textId="77777777" w:rsidR="00954ABE" w:rsidRDefault="004E71C7">
            <w:r>
              <w:rPr>
                <w:sz w:val="18"/>
              </w:rPr>
              <w:t>85</w:t>
            </w:r>
          </w:p>
        </w:tc>
        <w:tc>
          <w:tcPr>
            <w:tcW w:w="3118" w:type="dxa"/>
          </w:tcPr>
          <w:p w14:paraId="76556FE5" w14:textId="77777777" w:rsidR="00954ABE" w:rsidRDefault="004E71C7">
            <w:r>
              <w:rPr>
                <w:sz w:val="18"/>
              </w:rPr>
              <w:t>25–95 min (según tipo)</w:t>
            </w:r>
          </w:p>
        </w:tc>
        <w:tc>
          <w:tcPr>
            <w:tcW w:w="1984" w:type="dxa"/>
          </w:tcPr>
          <w:p w14:paraId="46B29482" w14:textId="77777777" w:rsidR="00954ABE" w:rsidRDefault="004E71C7">
            <w:r>
              <w:rPr>
                <w:sz w:val="18"/>
              </w:rPr>
              <w:t>—</w:t>
            </w:r>
          </w:p>
        </w:tc>
      </w:tr>
    </w:tbl>
    <w:p w14:paraId="0984603A" w14:textId="77777777" w:rsidR="00954ABE" w:rsidRDefault="00954ABE"/>
    <w:p w14:paraId="366C587A" w14:textId="77777777" w:rsidR="00954ABE" w:rsidRDefault="004E71C7">
      <w:r>
        <w:rPr>
          <w:b/>
        </w:rPr>
        <w:t xml:space="preserve">Descripción: </w:t>
      </w:r>
      <w:r>
        <w:t>Duración estándar planificada del procedimiento, en minutos. Determinística: corresponde a la duración media (dur_m) de cada tipo de cirugía en config.py. Es el insumo para el cálculo del costo TDABC estándar (sin ineficiencias).</w:t>
      </w:r>
    </w:p>
    <w:p w14:paraId="758B1E21" w14:textId="77777777" w:rsidR="00954ABE" w:rsidRDefault="004E71C7">
      <w:r>
        <w:rPr>
          <w:b/>
        </w:rPr>
        <w:t xml:space="preserve">Fórmula: </w:t>
      </w:r>
    </w:p>
    <w:p w14:paraId="750FC1B6" w14:textId="77777777" w:rsidR="00954ABE" w:rsidRDefault="004E71C7">
      <w:pPr>
        <w:spacing w:after="40"/>
        <w:ind w:left="709"/>
      </w:pPr>
      <w:r>
        <w:rPr>
          <w:sz w:val="18"/>
        </w:rPr>
        <w:t>duracion_plan_min = TIPOS_CIRUGIA[tipo_cirugia]["dur_m"]</w:t>
      </w:r>
    </w:p>
    <w:p w14:paraId="78874858" w14:textId="77777777" w:rsidR="00954ABE" w:rsidRDefault="00954ABE"/>
    <w:p w14:paraId="78EF4117" w14:textId="77777777" w:rsidR="00954ABE" w:rsidRDefault="004E71C7">
      <w:pPr>
        <w:pStyle w:val="Ttulo3"/>
      </w:pPr>
      <w:r>
        <w:rPr>
          <w:color w:val="1F618D"/>
        </w:rPr>
        <w:t>Campo 13: duracion_real_min</w:t>
      </w:r>
    </w:p>
    <w:tbl>
      <w:tblPr>
        <w:tblStyle w:val="Tablaconcuadrcula"/>
        <w:tblW w:w="0" w:type="auto"/>
        <w:tblLook w:val="04A0" w:firstRow="1" w:lastRow="0" w:firstColumn="1" w:lastColumn="0" w:noHBand="0" w:noVBand="1"/>
      </w:tblPr>
      <w:tblGrid>
        <w:gridCol w:w="1701"/>
        <w:gridCol w:w="2268"/>
        <w:gridCol w:w="3118"/>
        <w:gridCol w:w="1984"/>
      </w:tblGrid>
      <w:tr w:rsidR="00954ABE" w14:paraId="20834DDF" w14:textId="77777777">
        <w:tc>
          <w:tcPr>
            <w:tcW w:w="1701" w:type="dxa"/>
          </w:tcPr>
          <w:p w14:paraId="0DA10991" w14:textId="77777777" w:rsidR="00954ABE" w:rsidRDefault="00954ABE"/>
        </w:tc>
        <w:tc>
          <w:tcPr>
            <w:tcW w:w="2268" w:type="dxa"/>
          </w:tcPr>
          <w:p w14:paraId="75F8BD0A" w14:textId="77777777" w:rsidR="00954ABE" w:rsidRDefault="00954ABE"/>
        </w:tc>
        <w:tc>
          <w:tcPr>
            <w:tcW w:w="3118" w:type="dxa"/>
          </w:tcPr>
          <w:p w14:paraId="62791FC4" w14:textId="77777777" w:rsidR="00954ABE" w:rsidRDefault="00954ABE"/>
        </w:tc>
        <w:tc>
          <w:tcPr>
            <w:tcW w:w="1984" w:type="dxa"/>
          </w:tcPr>
          <w:p w14:paraId="5BC49B36" w14:textId="77777777" w:rsidR="00954ABE" w:rsidRDefault="00954ABE"/>
        </w:tc>
      </w:tr>
      <w:tr w:rsidR="00954ABE" w14:paraId="7E3B55B8" w14:textId="77777777">
        <w:tc>
          <w:tcPr>
            <w:tcW w:w="1701" w:type="dxa"/>
            <w:shd w:val="clear" w:color="auto" w:fill="2980B9"/>
          </w:tcPr>
          <w:p w14:paraId="684F2306" w14:textId="77777777" w:rsidR="00954ABE" w:rsidRDefault="004E71C7">
            <w:r>
              <w:rPr>
                <w:b/>
                <w:color w:val="FFFFFF"/>
                <w:sz w:val="18"/>
              </w:rPr>
              <w:t>Tipo</w:t>
            </w:r>
          </w:p>
        </w:tc>
        <w:tc>
          <w:tcPr>
            <w:tcW w:w="2268" w:type="dxa"/>
            <w:shd w:val="clear" w:color="auto" w:fill="2980B9"/>
          </w:tcPr>
          <w:p w14:paraId="3EFF942B" w14:textId="77777777" w:rsidR="00954ABE" w:rsidRDefault="004E71C7">
            <w:r>
              <w:rPr>
                <w:b/>
                <w:color w:val="FFFFFF"/>
                <w:sz w:val="18"/>
              </w:rPr>
              <w:t>Ejemplo</w:t>
            </w:r>
          </w:p>
        </w:tc>
        <w:tc>
          <w:tcPr>
            <w:tcW w:w="3118" w:type="dxa"/>
            <w:shd w:val="clear" w:color="auto" w:fill="2980B9"/>
          </w:tcPr>
          <w:p w14:paraId="6DE3FA2E" w14:textId="77777777" w:rsidR="00954ABE" w:rsidRDefault="004E71C7">
            <w:r>
              <w:rPr>
                <w:b/>
                <w:color w:val="FFFFFF"/>
                <w:sz w:val="18"/>
              </w:rPr>
              <w:t>Rango / Valores</w:t>
            </w:r>
          </w:p>
        </w:tc>
        <w:tc>
          <w:tcPr>
            <w:tcW w:w="1984" w:type="dxa"/>
            <w:shd w:val="clear" w:color="auto" w:fill="2980B9"/>
          </w:tcPr>
          <w:p w14:paraId="5E019844" w14:textId="77777777" w:rsidR="00954ABE" w:rsidRDefault="004E71C7">
            <w:r>
              <w:rPr>
                <w:b/>
                <w:color w:val="FFFFFF"/>
                <w:sz w:val="18"/>
              </w:rPr>
              <w:t>Módulo</w:t>
            </w:r>
          </w:p>
        </w:tc>
      </w:tr>
      <w:tr w:rsidR="00954ABE" w14:paraId="316C2C25" w14:textId="77777777">
        <w:tc>
          <w:tcPr>
            <w:tcW w:w="1701" w:type="dxa"/>
          </w:tcPr>
          <w:p w14:paraId="45547F0F" w14:textId="77777777" w:rsidR="00954ABE" w:rsidRDefault="004E71C7">
            <w:r>
              <w:rPr>
                <w:sz w:val="18"/>
              </w:rPr>
              <w:t>Decimal (float, 1 dec.)</w:t>
            </w:r>
          </w:p>
        </w:tc>
        <w:tc>
          <w:tcPr>
            <w:tcW w:w="2268" w:type="dxa"/>
          </w:tcPr>
          <w:p w14:paraId="559B4F2B" w14:textId="77777777" w:rsidR="00954ABE" w:rsidRDefault="004E71C7">
            <w:r>
              <w:rPr>
                <w:sz w:val="18"/>
              </w:rPr>
              <w:t>67.1</w:t>
            </w:r>
          </w:p>
        </w:tc>
        <w:tc>
          <w:tcPr>
            <w:tcW w:w="3118" w:type="dxa"/>
          </w:tcPr>
          <w:p w14:paraId="423913F7" w14:textId="77777777" w:rsidR="00954ABE" w:rsidRDefault="004E71C7">
            <w:r>
              <w:rPr>
                <w:sz w:val="18"/>
              </w:rPr>
              <w:t>15–240 min</w:t>
            </w:r>
          </w:p>
        </w:tc>
        <w:tc>
          <w:tcPr>
            <w:tcW w:w="1984" w:type="dxa"/>
          </w:tcPr>
          <w:p w14:paraId="22BFC16D" w14:textId="77777777" w:rsidR="00954ABE" w:rsidRDefault="004E71C7">
            <w:r>
              <w:rPr>
                <w:sz w:val="18"/>
              </w:rPr>
              <w:t>—</w:t>
            </w:r>
          </w:p>
        </w:tc>
      </w:tr>
    </w:tbl>
    <w:p w14:paraId="1DE64E1A" w14:textId="77777777" w:rsidR="00954ABE" w:rsidRDefault="00954ABE"/>
    <w:p w14:paraId="274EF9F0" w14:textId="77777777" w:rsidR="00954ABE" w:rsidRDefault="004E71C7">
      <w:r>
        <w:rPr>
          <w:b/>
        </w:rPr>
        <w:lastRenderedPageBreak/>
        <w:t xml:space="preserve">Descripción: </w:t>
      </w:r>
      <w:r>
        <w:t>Duración efectiva real de la cirugía. Generada mediante distribución normal truncada alrededor de la duración planificada, simulando la variabilidad operativa.</w:t>
      </w:r>
    </w:p>
    <w:p w14:paraId="1BD73266" w14:textId="77777777" w:rsidR="00954ABE" w:rsidRDefault="004E71C7">
      <w:r>
        <w:rPr>
          <w:b/>
        </w:rPr>
        <w:t xml:space="preserve">Fórmula: </w:t>
      </w:r>
    </w:p>
    <w:p w14:paraId="29B52E1A" w14:textId="77777777" w:rsidR="00954ABE" w:rsidRDefault="004E71C7">
      <w:pPr>
        <w:spacing w:after="40"/>
        <w:ind w:left="709"/>
      </w:pPr>
      <w:r>
        <w:rPr>
          <w:sz w:val="18"/>
        </w:rPr>
        <w:t>duracion_real_min = round(</w:t>
      </w:r>
    </w:p>
    <w:p w14:paraId="26B65405" w14:textId="77777777" w:rsidR="00954ABE" w:rsidRDefault="004E71C7">
      <w:pPr>
        <w:spacing w:after="40"/>
        <w:ind w:left="709"/>
      </w:pPr>
      <w:r>
        <w:rPr>
          <w:sz w:val="18"/>
        </w:rPr>
        <w:t xml:space="preserve">    float(np.clip(rng.normal(loc=dur_m, scale=dur_s), 15, 240)),</w:t>
      </w:r>
    </w:p>
    <w:p w14:paraId="3BC1FC9D" w14:textId="77777777" w:rsidR="00954ABE" w:rsidRDefault="004E71C7">
      <w:pPr>
        <w:spacing w:after="40"/>
        <w:ind w:left="709"/>
      </w:pPr>
      <w:r>
        <w:rPr>
          <w:sz w:val="18"/>
        </w:rPr>
        <w:t xml:space="preserve">    1</w:t>
      </w:r>
    </w:p>
    <w:p w14:paraId="1C04E0BD" w14:textId="77777777" w:rsidR="00954ABE" w:rsidRDefault="004E71C7">
      <w:pPr>
        <w:spacing w:after="40"/>
        <w:ind w:left="709"/>
      </w:pPr>
      <w:r>
        <w:rPr>
          <w:sz w:val="18"/>
        </w:rPr>
        <w:t>)</w:t>
      </w:r>
    </w:p>
    <w:p w14:paraId="022E7400" w14:textId="77777777" w:rsidR="00954ABE" w:rsidRDefault="004E71C7">
      <w:pPr>
        <w:spacing w:after="40"/>
        <w:ind w:left="709"/>
      </w:pPr>
      <w:r>
        <w:rPr>
          <w:sz w:val="18"/>
        </w:rPr>
        <w:t># dur_s ∈ [7, 25] min según tipo de cirugía</w:t>
      </w:r>
    </w:p>
    <w:p w14:paraId="4B24E676" w14:textId="77777777" w:rsidR="00954ABE" w:rsidRDefault="00954ABE"/>
    <w:p w14:paraId="61AA1B21" w14:textId="77777777" w:rsidR="00954ABE" w:rsidRDefault="004E71C7">
      <w:pPr>
        <w:pStyle w:val="Ttulo3"/>
      </w:pPr>
      <w:r>
        <w:rPr>
          <w:color w:val="1F618D"/>
        </w:rPr>
        <w:t>Campo 14: edad_paciente</w:t>
      </w:r>
    </w:p>
    <w:tbl>
      <w:tblPr>
        <w:tblStyle w:val="Tablaconcuadrcula"/>
        <w:tblW w:w="0" w:type="auto"/>
        <w:tblLook w:val="04A0" w:firstRow="1" w:lastRow="0" w:firstColumn="1" w:lastColumn="0" w:noHBand="0" w:noVBand="1"/>
      </w:tblPr>
      <w:tblGrid>
        <w:gridCol w:w="1701"/>
        <w:gridCol w:w="2268"/>
        <w:gridCol w:w="3118"/>
        <w:gridCol w:w="1984"/>
      </w:tblGrid>
      <w:tr w:rsidR="00954ABE" w14:paraId="36FF5813" w14:textId="77777777">
        <w:tc>
          <w:tcPr>
            <w:tcW w:w="1701" w:type="dxa"/>
          </w:tcPr>
          <w:p w14:paraId="55DF9ECC" w14:textId="77777777" w:rsidR="00954ABE" w:rsidRDefault="00954ABE"/>
        </w:tc>
        <w:tc>
          <w:tcPr>
            <w:tcW w:w="2268" w:type="dxa"/>
          </w:tcPr>
          <w:p w14:paraId="7EDBE1D4" w14:textId="77777777" w:rsidR="00954ABE" w:rsidRDefault="00954ABE"/>
        </w:tc>
        <w:tc>
          <w:tcPr>
            <w:tcW w:w="3118" w:type="dxa"/>
          </w:tcPr>
          <w:p w14:paraId="54738D88" w14:textId="77777777" w:rsidR="00954ABE" w:rsidRDefault="00954ABE"/>
        </w:tc>
        <w:tc>
          <w:tcPr>
            <w:tcW w:w="1984" w:type="dxa"/>
          </w:tcPr>
          <w:p w14:paraId="70097CA2" w14:textId="77777777" w:rsidR="00954ABE" w:rsidRDefault="00954ABE"/>
        </w:tc>
      </w:tr>
      <w:tr w:rsidR="00954ABE" w14:paraId="26D02638" w14:textId="77777777">
        <w:tc>
          <w:tcPr>
            <w:tcW w:w="1701" w:type="dxa"/>
            <w:shd w:val="clear" w:color="auto" w:fill="2980B9"/>
          </w:tcPr>
          <w:p w14:paraId="7CE2A93D" w14:textId="77777777" w:rsidR="00954ABE" w:rsidRDefault="004E71C7">
            <w:r>
              <w:rPr>
                <w:b/>
                <w:color w:val="FFFFFF"/>
                <w:sz w:val="18"/>
              </w:rPr>
              <w:t>Tipo</w:t>
            </w:r>
          </w:p>
        </w:tc>
        <w:tc>
          <w:tcPr>
            <w:tcW w:w="2268" w:type="dxa"/>
            <w:shd w:val="clear" w:color="auto" w:fill="2980B9"/>
          </w:tcPr>
          <w:p w14:paraId="1E838F49" w14:textId="77777777" w:rsidR="00954ABE" w:rsidRDefault="004E71C7">
            <w:r>
              <w:rPr>
                <w:b/>
                <w:color w:val="FFFFFF"/>
                <w:sz w:val="18"/>
              </w:rPr>
              <w:t>Ejemplo</w:t>
            </w:r>
          </w:p>
        </w:tc>
        <w:tc>
          <w:tcPr>
            <w:tcW w:w="3118" w:type="dxa"/>
            <w:shd w:val="clear" w:color="auto" w:fill="2980B9"/>
          </w:tcPr>
          <w:p w14:paraId="381C9C64" w14:textId="77777777" w:rsidR="00954ABE" w:rsidRDefault="004E71C7">
            <w:r>
              <w:rPr>
                <w:b/>
                <w:color w:val="FFFFFF"/>
                <w:sz w:val="18"/>
              </w:rPr>
              <w:t>Rango / Valores</w:t>
            </w:r>
          </w:p>
        </w:tc>
        <w:tc>
          <w:tcPr>
            <w:tcW w:w="1984" w:type="dxa"/>
            <w:shd w:val="clear" w:color="auto" w:fill="2980B9"/>
          </w:tcPr>
          <w:p w14:paraId="3CA87CFF" w14:textId="77777777" w:rsidR="00954ABE" w:rsidRDefault="004E71C7">
            <w:r>
              <w:rPr>
                <w:b/>
                <w:color w:val="FFFFFF"/>
                <w:sz w:val="18"/>
              </w:rPr>
              <w:t>Módulo</w:t>
            </w:r>
          </w:p>
        </w:tc>
      </w:tr>
      <w:tr w:rsidR="00954ABE" w14:paraId="39C9E3CA" w14:textId="77777777">
        <w:tc>
          <w:tcPr>
            <w:tcW w:w="1701" w:type="dxa"/>
          </w:tcPr>
          <w:p w14:paraId="1A56F52F" w14:textId="77777777" w:rsidR="00954ABE" w:rsidRDefault="004E71C7">
            <w:r>
              <w:rPr>
                <w:sz w:val="18"/>
              </w:rPr>
              <w:t>Entero (años)</w:t>
            </w:r>
          </w:p>
        </w:tc>
        <w:tc>
          <w:tcPr>
            <w:tcW w:w="2268" w:type="dxa"/>
          </w:tcPr>
          <w:p w14:paraId="1508C074" w14:textId="77777777" w:rsidR="00954ABE" w:rsidRDefault="004E71C7">
            <w:r>
              <w:rPr>
                <w:sz w:val="18"/>
              </w:rPr>
              <w:t>11</w:t>
            </w:r>
          </w:p>
        </w:tc>
        <w:tc>
          <w:tcPr>
            <w:tcW w:w="3118" w:type="dxa"/>
          </w:tcPr>
          <w:p w14:paraId="0BCBD459" w14:textId="77777777" w:rsidR="00954ABE" w:rsidRDefault="004E71C7">
            <w:r>
              <w:rPr>
                <w:sz w:val="18"/>
              </w:rPr>
              <w:t>1–90 años</w:t>
            </w:r>
          </w:p>
        </w:tc>
        <w:tc>
          <w:tcPr>
            <w:tcW w:w="1984" w:type="dxa"/>
          </w:tcPr>
          <w:p w14:paraId="259E0245" w14:textId="77777777" w:rsidR="00954ABE" w:rsidRDefault="004E71C7">
            <w:r>
              <w:rPr>
                <w:sz w:val="18"/>
              </w:rPr>
              <w:t>—</w:t>
            </w:r>
          </w:p>
        </w:tc>
      </w:tr>
    </w:tbl>
    <w:p w14:paraId="1134843E" w14:textId="77777777" w:rsidR="00954ABE" w:rsidRDefault="00954ABE"/>
    <w:p w14:paraId="26C1F96B" w14:textId="77777777" w:rsidR="00954ABE" w:rsidRDefault="004E71C7">
      <w:r>
        <w:rPr>
          <w:b/>
        </w:rPr>
        <w:t xml:space="preserve">Descripción: </w:t>
      </w:r>
      <w:r>
        <w:t>Edad del paciente en años al momento de la cirugía.</w:t>
      </w:r>
    </w:p>
    <w:p w14:paraId="7A8A4EDE" w14:textId="77777777" w:rsidR="00954ABE" w:rsidRDefault="004E71C7">
      <w:r>
        <w:rPr>
          <w:b/>
        </w:rPr>
        <w:t xml:space="preserve">Fórmula: </w:t>
      </w:r>
    </w:p>
    <w:p w14:paraId="2700820D" w14:textId="77777777" w:rsidR="00954ABE" w:rsidRDefault="004E71C7">
      <w:pPr>
        <w:spacing w:after="40"/>
        <w:ind w:left="709"/>
      </w:pPr>
      <w:r>
        <w:rPr>
          <w:sz w:val="18"/>
        </w:rPr>
        <w:t>edad_paciente = int(rng.integers(1, 91))  # Uniforme discreta [1, 90]</w:t>
      </w:r>
    </w:p>
    <w:p w14:paraId="5989F9AC" w14:textId="77777777" w:rsidR="00954ABE" w:rsidRDefault="00954ABE"/>
    <w:p w14:paraId="1D3C2A3B" w14:textId="77777777" w:rsidR="00954ABE" w:rsidRDefault="004E71C7">
      <w:pPr>
        <w:pStyle w:val="Ttulo3"/>
      </w:pPr>
      <w:r>
        <w:rPr>
          <w:color w:val="1F618D"/>
        </w:rPr>
        <w:t>Campo 15: sexo_paciente</w:t>
      </w:r>
    </w:p>
    <w:tbl>
      <w:tblPr>
        <w:tblStyle w:val="Tablaconcuadrcula"/>
        <w:tblW w:w="0" w:type="auto"/>
        <w:tblLook w:val="04A0" w:firstRow="1" w:lastRow="0" w:firstColumn="1" w:lastColumn="0" w:noHBand="0" w:noVBand="1"/>
      </w:tblPr>
      <w:tblGrid>
        <w:gridCol w:w="1701"/>
        <w:gridCol w:w="2268"/>
        <w:gridCol w:w="3118"/>
        <w:gridCol w:w="1984"/>
      </w:tblGrid>
      <w:tr w:rsidR="00954ABE" w14:paraId="068191BF" w14:textId="77777777">
        <w:tc>
          <w:tcPr>
            <w:tcW w:w="1701" w:type="dxa"/>
          </w:tcPr>
          <w:p w14:paraId="282CDEBE" w14:textId="77777777" w:rsidR="00954ABE" w:rsidRDefault="00954ABE"/>
        </w:tc>
        <w:tc>
          <w:tcPr>
            <w:tcW w:w="2268" w:type="dxa"/>
          </w:tcPr>
          <w:p w14:paraId="5C69F989" w14:textId="77777777" w:rsidR="00954ABE" w:rsidRDefault="00954ABE"/>
        </w:tc>
        <w:tc>
          <w:tcPr>
            <w:tcW w:w="3118" w:type="dxa"/>
          </w:tcPr>
          <w:p w14:paraId="6896E6CA" w14:textId="77777777" w:rsidR="00954ABE" w:rsidRDefault="00954ABE"/>
        </w:tc>
        <w:tc>
          <w:tcPr>
            <w:tcW w:w="1984" w:type="dxa"/>
          </w:tcPr>
          <w:p w14:paraId="0020D46A" w14:textId="77777777" w:rsidR="00954ABE" w:rsidRDefault="00954ABE"/>
        </w:tc>
      </w:tr>
      <w:tr w:rsidR="00954ABE" w14:paraId="537D44DE" w14:textId="77777777">
        <w:tc>
          <w:tcPr>
            <w:tcW w:w="1701" w:type="dxa"/>
            <w:shd w:val="clear" w:color="auto" w:fill="2980B9"/>
          </w:tcPr>
          <w:p w14:paraId="33C0F872" w14:textId="77777777" w:rsidR="00954ABE" w:rsidRDefault="004E71C7">
            <w:r>
              <w:rPr>
                <w:b/>
                <w:color w:val="FFFFFF"/>
                <w:sz w:val="18"/>
              </w:rPr>
              <w:t>Tipo</w:t>
            </w:r>
          </w:p>
        </w:tc>
        <w:tc>
          <w:tcPr>
            <w:tcW w:w="2268" w:type="dxa"/>
            <w:shd w:val="clear" w:color="auto" w:fill="2980B9"/>
          </w:tcPr>
          <w:p w14:paraId="0D080E23" w14:textId="77777777" w:rsidR="00954ABE" w:rsidRDefault="004E71C7">
            <w:r>
              <w:rPr>
                <w:b/>
                <w:color w:val="FFFFFF"/>
                <w:sz w:val="18"/>
              </w:rPr>
              <w:t>Ejemplo</w:t>
            </w:r>
          </w:p>
        </w:tc>
        <w:tc>
          <w:tcPr>
            <w:tcW w:w="3118" w:type="dxa"/>
            <w:shd w:val="clear" w:color="auto" w:fill="2980B9"/>
          </w:tcPr>
          <w:p w14:paraId="09130469" w14:textId="77777777" w:rsidR="00954ABE" w:rsidRDefault="004E71C7">
            <w:r>
              <w:rPr>
                <w:b/>
                <w:color w:val="FFFFFF"/>
                <w:sz w:val="18"/>
              </w:rPr>
              <w:t>Rango / Valores</w:t>
            </w:r>
          </w:p>
        </w:tc>
        <w:tc>
          <w:tcPr>
            <w:tcW w:w="1984" w:type="dxa"/>
            <w:shd w:val="clear" w:color="auto" w:fill="2980B9"/>
          </w:tcPr>
          <w:p w14:paraId="399CE801" w14:textId="77777777" w:rsidR="00954ABE" w:rsidRDefault="004E71C7">
            <w:r>
              <w:rPr>
                <w:b/>
                <w:color w:val="FFFFFF"/>
                <w:sz w:val="18"/>
              </w:rPr>
              <w:t>Módulo</w:t>
            </w:r>
          </w:p>
        </w:tc>
      </w:tr>
      <w:tr w:rsidR="00954ABE" w14:paraId="5E3FC77E" w14:textId="77777777">
        <w:tc>
          <w:tcPr>
            <w:tcW w:w="1701" w:type="dxa"/>
          </w:tcPr>
          <w:p w14:paraId="07C7DA5C" w14:textId="77777777" w:rsidR="00954ABE" w:rsidRDefault="004E71C7">
            <w:r>
              <w:rPr>
                <w:sz w:val="18"/>
              </w:rPr>
              <w:t xml:space="preserve">Texto </w:t>
            </w:r>
            <w:r>
              <w:rPr>
                <w:sz w:val="18"/>
              </w:rPr>
              <w:lastRenderedPageBreak/>
              <w:t>(binario)</w:t>
            </w:r>
          </w:p>
        </w:tc>
        <w:tc>
          <w:tcPr>
            <w:tcW w:w="2268" w:type="dxa"/>
          </w:tcPr>
          <w:p w14:paraId="1910A981" w14:textId="77777777" w:rsidR="00954ABE" w:rsidRDefault="004E71C7">
            <w:r>
              <w:rPr>
                <w:sz w:val="18"/>
              </w:rPr>
              <w:lastRenderedPageBreak/>
              <w:t>M</w:t>
            </w:r>
          </w:p>
        </w:tc>
        <w:tc>
          <w:tcPr>
            <w:tcW w:w="3118" w:type="dxa"/>
          </w:tcPr>
          <w:p w14:paraId="2F43888A" w14:textId="77777777" w:rsidR="00954ABE" w:rsidRDefault="004E71C7">
            <w:r>
              <w:rPr>
                <w:sz w:val="18"/>
              </w:rPr>
              <w:t>M | F</w:t>
            </w:r>
          </w:p>
        </w:tc>
        <w:tc>
          <w:tcPr>
            <w:tcW w:w="1984" w:type="dxa"/>
          </w:tcPr>
          <w:p w14:paraId="4CD9E555" w14:textId="77777777" w:rsidR="00954ABE" w:rsidRDefault="004E71C7">
            <w:r>
              <w:rPr>
                <w:sz w:val="18"/>
              </w:rPr>
              <w:t>—</w:t>
            </w:r>
          </w:p>
        </w:tc>
      </w:tr>
    </w:tbl>
    <w:p w14:paraId="4FD50FE7" w14:textId="77777777" w:rsidR="00954ABE" w:rsidRDefault="00954ABE"/>
    <w:p w14:paraId="3BCFF6AC" w14:textId="77777777" w:rsidR="00954ABE" w:rsidRDefault="004E71C7">
      <w:r>
        <w:rPr>
          <w:b/>
        </w:rPr>
        <w:t xml:space="preserve">Descripción: </w:t>
      </w:r>
      <w:r>
        <w:t>Sexo biológico del paciente. Distribución: 48% masculino, 52% femenino.</w:t>
      </w:r>
    </w:p>
    <w:p w14:paraId="3436F196" w14:textId="77777777" w:rsidR="00954ABE" w:rsidRDefault="004E71C7">
      <w:r>
        <w:rPr>
          <w:b/>
        </w:rPr>
        <w:t xml:space="preserve">Fórmula: </w:t>
      </w:r>
    </w:p>
    <w:p w14:paraId="3ADEDDCF" w14:textId="77777777" w:rsidR="00954ABE" w:rsidRDefault="004E71C7">
      <w:pPr>
        <w:spacing w:after="40"/>
        <w:ind w:left="709"/>
      </w:pPr>
      <w:r>
        <w:rPr>
          <w:sz w:val="18"/>
        </w:rPr>
        <w:t>sexo_paciente = rng.choice(["M", "F"], p=[0.48, 0.52])</w:t>
      </w:r>
    </w:p>
    <w:p w14:paraId="12F031A2" w14:textId="77777777" w:rsidR="00954ABE" w:rsidRDefault="00954ABE"/>
    <w:p w14:paraId="23ACC8C1" w14:textId="77777777" w:rsidR="00954ABE" w:rsidRDefault="004E71C7">
      <w:pPr>
        <w:pStyle w:val="Ttulo3"/>
      </w:pPr>
      <w:r>
        <w:rPr>
          <w:color w:val="1F618D"/>
        </w:rPr>
        <w:t>Campo 16: estancia_dias</w:t>
      </w:r>
    </w:p>
    <w:tbl>
      <w:tblPr>
        <w:tblStyle w:val="Tablaconcuadrcula"/>
        <w:tblW w:w="0" w:type="auto"/>
        <w:tblLook w:val="04A0" w:firstRow="1" w:lastRow="0" w:firstColumn="1" w:lastColumn="0" w:noHBand="0" w:noVBand="1"/>
      </w:tblPr>
      <w:tblGrid>
        <w:gridCol w:w="1701"/>
        <w:gridCol w:w="2268"/>
        <w:gridCol w:w="3118"/>
        <w:gridCol w:w="1984"/>
      </w:tblGrid>
      <w:tr w:rsidR="00954ABE" w14:paraId="756404EF" w14:textId="77777777">
        <w:tc>
          <w:tcPr>
            <w:tcW w:w="1701" w:type="dxa"/>
          </w:tcPr>
          <w:p w14:paraId="369E50BB" w14:textId="77777777" w:rsidR="00954ABE" w:rsidRDefault="00954ABE"/>
        </w:tc>
        <w:tc>
          <w:tcPr>
            <w:tcW w:w="2268" w:type="dxa"/>
          </w:tcPr>
          <w:p w14:paraId="728BEDBF" w14:textId="77777777" w:rsidR="00954ABE" w:rsidRDefault="00954ABE"/>
        </w:tc>
        <w:tc>
          <w:tcPr>
            <w:tcW w:w="3118" w:type="dxa"/>
          </w:tcPr>
          <w:p w14:paraId="7D2CB417" w14:textId="77777777" w:rsidR="00954ABE" w:rsidRDefault="00954ABE"/>
        </w:tc>
        <w:tc>
          <w:tcPr>
            <w:tcW w:w="1984" w:type="dxa"/>
          </w:tcPr>
          <w:p w14:paraId="3705D25D" w14:textId="77777777" w:rsidR="00954ABE" w:rsidRDefault="00954ABE"/>
        </w:tc>
      </w:tr>
      <w:tr w:rsidR="00954ABE" w14:paraId="187906F3" w14:textId="77777777">
        <w:tc>
          <w:tcPr>
            <w:tcW w:w="1701" w:type="dxa"/>
            <w:shd w:val="clear" w:color="auto" w:fill="2980B9"/>
          </w:tcPr>
          <w:p w14:paraId="191E4C26" w14:textId="77777777" w:rsidR="00954ABE" w:rsidRDefault="004E71C7">
            <w:r>
              <w:rPr>
                <w:b/>
                <w:color w:val="FFFFFF"/>
                <w:sz w:val="18"/>
              </w:rPr>
              <w:t>Tipo</w:t>
            </w:r>
          </w:p>
        </w:tc>
        <w:tc>
          <w:tcPr>
            <w:tcW w:w="2268" w:type="dxa"/>
            <w:shd w:val="clear" w:color="auto" w:fill="2980B9"/>
          </w:tcPr>
          <w:p w14:paraId="3A5C0314" w14:textId="77777777" w:rsidR="00954ABE" w:rsidRDefault="004E71C7">
            <w:r>
              <w:rPr>
                <w:b/>
                <w:color w:val="FFFFFF"/>
                <w:sz w:val="18"/>
              </w:rPr>
              <w:t>Ejemplo</w:t>
            </w:r>
          </w:p>
        </w:tc>
        <w:tc>
          <w:tcPr>
            <w:tcW w:w="3118" w:type="dxa"/>
            <w:shd w:val="clear" w:color="auto" w:fill="2980B9"/>
          </w:tcPr>
          <w:p w14:paraId="76EEF5B9" w14:textId="77777777" w:rsidR="00954ABE" w:rsidRDefault="004E71C7">
            <w:r>
              <w:rPr>
                <w:b/>
                <w:color w:val="FFFFFF"/>
                <w:sz w:val="18"/>
              </w:rPr>
              <w:t>Rango / Valores</w:t>
            </w:r>
          </w:p>
        </w:tc>
        <w:tc>
          <w:tcPr>
            <w:tcW w:w="1984" w:type="dxa"/>
            <w:shd w:val="clear" w:color="auto" w:fill="2980B9"/>
          </w:tcPr>
          <w:p w14:paraId="4855A3C8" w14:textId="77777777" w:rsidR="00954ABE" w:rsidRDefault="004E71C7">
            <w:r>
              <w:rPr>
                <w:b/>
                <w:color w:val="FFFFFF"/>
                <w:sz w:val="18"/>
              </w:rPr>
              <w:t>Módulo</w:t>
            </w:r>
          </w:p>
        </w:tc>
      </w:tr>
      <w:tr w:rsidR="00954ABE" w14:paraId="6C668AA6" w14:textId="77777777">
        <w:tc>
          <w:tcPr>
            <w:tcW w:w="1701" w:type="dxa"/>
          </w:tcPr>
          <w:p w14:paraId="760C6334" w14:textId="77777777" w:rsidR="00954ABE" w:rsidRDefault="004E71C7">
            <w:r>
              <w:rPr>
                <w:sz w:val="18"/>
              </w:rPr>
              <w:t>Entero (días)</w:t>
            </w:r>
          </w:p>
        </w:tc>
        <w:tc>
          <w:tcPr>
            <w:tcW w:w="2268" w:type="dxa"/>
          </w:tcPr>
          <w:p w14:paraId="5446B44E" w14:textId="77777777" w:rsidR="00954ABE" w:rsidRDefault="004E71C7">
            <w:r>
              <w:rPr>
                <w:sz w:val="18"/>
              </w:rPr>
              <w:t>6</w:t>
            </w:r>
          </w:p>
        </w:tc>
        <w:tc>
          <w:tcPr>
            <w:tcW w:w="3118" w:type="dxa"/>
          </w:tcPr>
          <w:p w14:paraId="377FFC43" w14:textId="77777777" w:rsidR="00954ABE" w:rsidRDefault="004E71C7">
            <w:r>
              <w:rPr>
                <w:sz w:val="18"/>
              </w:rPr>
              <w:t>0–30 días</w:t>
            </w:r>
          </w:p>
        </w:tc>
        <w:tc>
          <w:tcPr>
            <w:tcW w:w="1984" w:type="dxa"/>
          </w:tcPr>
          <w:p w14:paraId="43FD6DB5" w14:textId="77777777" w:rsidR="00954ABE" w:rsidRDefault="004E71C7">
            <w:r>
              <w:rPr>
                <w:sz w:val="18"/>
              </w:rPr>
              <w:t>—</w:t>
            </w:r>
          </w:p>
        </w:tc>
      </w:tr>
    </w:tbl>
    <w:p w14:paraId="34E1F09A" w14:textId="77777777" w:rsidR="00954ABE" w:rsidRDefault="00954ABE"/>
    <w:p w14:paraId="5AD805CE" w14:textId="77777777" w:rsidR="00954ABE" w:rsidRDefault="004E71C7">
      <w:r>
        <w:rPr>
          <w:b/>
        </w:rPr>
        <w:t xml:space="preserve">Descripción: </w:t>
      </w:r>
      <w:r>
        <w:t>Días de hospitalización posquirúrgica. Generado con distribución exponencial truncada (media=2.5 días), coherente con estancias reportadas en el portafolio.</w:t>
      </w:r>
    </w:p>
    <w:p w14:paraId="2C63A314" w14:textId="77777777" w:rsidR="00954ABE" w:rsidRDefault="004E71C7">
      <w:r>
        <w:rPr>
          <w:b/>
        </w:rPr>
        <w:t xml:space="preserve">Fórmula: </w:t>
      </w:r>
    </w:p>
    <w:p w14:paraId="0573F7AF" w14:textId="77777777" w:rsidR="00954ABE" w:rsidRDefault="004E71C7">
      <w:pPr>
        <w:spacing w:after="40"/>
        <w:ind w:left="709"/>
      </w:pPr>
      <w:r>
        <w:rPr>
          <w:sz w:val="18"/>
        </w:rPr>
        <w:t>estancia_dias = int(np.clip(rng.exponential(scale=2.5), 0, 30))</w:t>
      </w:r>
    </w:p>
    <w:p w14:paraId="4CF197A4" w14:textId="77777777" w:rsidR="00954ABE" w:rsidRDefault="00954ABE"/>
    <w:p w14:paraId="6B5348B7" w14:textId="77777777" w:rsidR="00954ABE" w:rsidRDefault="004E71C7">
      <w:pPr>
        <w:pStyle w:val="Ttulo3"/>
      </w:pPr>
      <w:r>
        <w:rPr>
          <w:color w:val="1F618D"/>
        </w:rPr>
        <w:t>Campo 17: tasa_minuto_qx_cop</w:t>
      </w:r>
    </w:p>
    <w:tbl>
      <w:tblPr>
        <w:tblStyle w:val="Tablaconcuadrcula"/>
        <w:tblW w:w="0" w:type="auto"/>
        <w:tblLook w:val="04A0" w:firstRow="1" w:lastRow="0" w:firstColumn="1" w:lastColumn="0" w:noHBand="0" w:noVBand="1"/>
      </w:tblPr>
      <w:tblGrid>
        <w:gridCol w:w="1701"/>
        <w:gridCol w:w="2268"/>
        <w:gridCol w:w="3118"/>
        <w:gridCol w:w="1984"/>
      </w:tblGrid>
      <w:tr w:rsidR="00954ABE" w14:paraId="5CD989DB" w14:textId="77777777">
        <w:tc>
          <w:tcPr>
            <w:tcW w:w="1701" w:type="dxa"/>
          </w:tcPr>
          <w:p w14:paraId="75198206" w14:textId="77777777" w:rsidR="00954ABE" w:rsidRDefault="00954ABE"/>
        </w:tc>
        <w:tc>
          <w:tcPr>
            <w:tcW w:w="2268" w:type="dxa"/>
          </w:tcPr>
          <w:p w14:paraId="6E9E0F98" w14:textId="77777777" w:rsidR="00954ABE" w:rsidRDefault="00954ABE"/>
        </w:tc>
        <w:tc>
          <w:tcPr>
            <w:tcW w:w="3118" w:type="dxa"/>
          </w:tcPr>
          <w:p w14:paraId="40C93E51" w14:textId="77777777" w:rsidR="00954ABE" w:rsidRDefault="00954ABE"/>
        </w:tc>
        <w:tc>
          <w:tcPr>
            <w:tcW w:w="1984" w:type="dxa"/>
          </w:tcPr>
          <w:p w14:paraId="03688C43" w14:textId="77777777" w:rsidR="00954ABE" w:rsidRDefault="00954ABE"/>
        </w:tc>
      </w:tr>
      <w:tr w:rsidR="00954ABE" w14:paraId="7FC00C5D" w14:textId="77777777">
        <w:tc>
          <w:tcPr>
            <w:tcW w:w="1701" w:type="dxa"/>
            <w:shd w:val="clear" w:color="auto" w:fill="2980B9"/>
          </w:tcPr>
          <w:p w14:paraId="208A7425" w14:textId="77777777" w:rsidR="00954ABE" w:rsidRDefault="004E71C7">
            <w:r>
              <w:rPr>
                <w:b/>
                <w:color w:val="FFFFFF"/>
                <w:sz w:val="18"/>
              </w:rPr>
              <w:t>Tipo</w:t>
            </w:r>
          </w:p>
        </w:tc>
        <w:tc>
          <w:tcPr>
            <w:tcW w:w="2268" w:type="dxa"/>
            <w:shd w:val="clear" w:color="auto" w:fill="2980B9"/>
          </w:tcPr>
          <w:p w14:paraId="7A968442" w14:textId="77777777" w:rsidR="00954ABE" w:rsidRDefault="004E71C7">
            <w:r>
              <w:rPr>
                <w:b/>
                <w:color w:val="FFFFFF"/>
                <w:sz w:val="18"/>
              </w:rPr>
              <w:t>Ejemplo</w:t>
            </w:r>
          </w:p>
        </w:tc>
        <w:tc>
          <w:tcPr>
            <w:tcW w:w="3118" w:type="dxa"/>
            <w:shd w:val="clear" w:color="auto" w:fill="2980B9"/>
          </w:tcPr>
          <w:p w14:paraId="7B5CC97D" w14:textId="77777777" w:rsidR="00954ABE" w:rsidRDefault="004E71C7">
            <w:r>
              <w:rPr>
                <w:b/>
                <w:color w:val="FFFFFF"/>
                <w:sz w:val="18"/>
              </w:rPr>
              <w:t>Rango / Valores</w:t>
            </w:r>
          </w:p>
        </w:tc>
        <w:tc>
          <w:tcPr>
            <w:tcW w:w="1984" w:type="dxa"/>
            <w:shd w:val="clear" w:color="auto" w:fill="2980B9"/>
          </w:tcPr>
          <w:p w14:paraId="31AAC7CF" w14:textId="77777777" w:rsidR="00954ABE" w:rsidRDefault="004E71C7">
            <w:r>
              <w:rPr>
                <w:b/>
                <w:color w:val="FFFFFF"/>
                <w:sz w:val="18"/>
              </w:rPr>
              <w:t>Módulo</w:t>
            </w:r>
          </w:p>
        </w:tc>
      </w:tr>
      <w:tr w:rsidR="00954ABE" w14:paraId="665D1988" w14:textId="77777777">
        <w:tc>
          <w:tcPr>
            <w:tcW w:w="1701" w:type="dxa"/>
          </w:tcPr>
          <w:p w14:paraId="05A74686" w14:textId="77777777" w:rsidR="00954ABE" w:rsidRDefault="004E71C7">
            <w:r>
              <w:rPr>
                <w:sz w:val="18"/>
              </w:rPr>
              <w:t>Decimal (float, 1 dec.)</w:t>
            </w:r>
          </w:p>
        </w:tc>
        <w:tc>
          <w:tcPr>
            <w:tcW w:w="2268" w:type="dxa"/>
          </w:tcPr>
          <w:p w14:paraId="7D49242B" w14:textId="77777777" w:rsidR="00954ABE" w:rsidRDefault="004E71C7">
            <w:r>
              <w:rPr>
                <w:sz w:val="18"/>
              </w:rPr>
              <w:t>8,440.0</w:t>
            </w:r>
          </w:p>
        </w:tc>
        <w:tc>
          <w:tcPr>
            <w:tcW w:w="3118" w:type="dxa"/>
          </w:tcPr>
          <w:p w14:paraId="79FD8D3D" w14:textId="77777777" w:rsidR="00954ABE" w:rsidRDefault="004E71C7">
            <w:r>
              <w:rPr>
                <w:sz w:val="18"/>
              </w:rPr>
              <w:t>8,440 COP/min (constante)</w:t>
            </w:r>
          </w:p>
        </w:tc>
        <w:tc>
          <w:tcPr>
            <w:tcW w:w="1984" w:type="dxa"/>
          </w:tcPr>
          <w:p w14:paraId="0F2054AD" w14:textId="77777777" w:rsidR="00954ABE" w:rsidRDefault="004E71C7">
            <w:r>
              <w:rPr>
                <w:sz w:val="18"/>
              </w:rPr>
              <w:t>—</w:t>
            </w:r>
          </w:p>
        </w:tc>
      </w:tr>
    </w:tbl>
    <w:p w14:paraId="1CA96873" w14:textId="77777777" w:rsidR="00954ABE" w:rsidRDefault="00954ABE"/>
    <w:p w14:paraId="2A18C8CA" w14:textId="77777777" w:rsidR="00954ABE" w:rsidRDefault="004E71C7">
      <w:r>
        <w:rPr>
          <w:b/>
        </w:rPr>
        <w:t xml:space="preserve">Descripción: </w:t>
      </w:r>
      <w:r>
        <w:t>Tasa agregada de costo por minuto de capacidad quirúrgica. Suma de las tasas de los recursos presentes en todos los procedimientos. Parámetro base del MILP.</w:t>
      </w:r>
    </w:p>
    <w:p w14:paraId="13DBAC07" w14:textId="77777777" w:rsidR="00954ABE" w:rsidRDefault="004E71C7">
      <w:r>
        <w:rPr>
          <w:b/>
        </w:rPr>
        <w:t xml:space="preserve">Fórmula: </w:t>
      </w:r>
    </w:p>
    <w:p w14:paraId="6D633652" w14:textId="77777777" w:rsidR="00954ABE" w:rsidRDefault="004E71C7">
      <w:pPr>
        <w:spacing w:after="40"/>
        <w:ind w:left="709"/>
      </w:pPr>
      <w:r>
        <w:rPr>
          <w:sz w:val="18"/>
        </w:rPr>
        <w:t>tasa_minuto_qx = cirujano + anestesiólogo + enfermera_qx +</w:t>
      </w:r>
    </w:p>
    <w:p w14:paraId="1227E752" w14:textId="77777777" w:rsidR="00954ABE" w:rsidRDefault="004E71C7">
      <w:pPr>
        <w:spacing w:after="40"/>
        <w:ind w:left="709"/>
      </w:pPr>
      <w:r>
        <w:rPr>
          <w:sz w:val="18"/>
        </w:rPr>
        <w:t xml:space="preserve">                 instrumentadora + uso_quirofano + cif_base</w:t>
      </w:r>
    </w:p>
    <w:p w14:paraId="1FE1EE43" w14:textId="77777777" w:rsidR="00954ABE" w:rsidRDefault="004E71C7">
      <w:pPr>
        <w:spacing w:after="40"/>
        <w:ind w:left="709"/>
      </w:pPr>
      <w:r>
        <w:rPr>
          <w:sz w:val="18"/>
        </w:rPr>
        <w:t>tasa_minuto_qx = 1550 + 1350 + 720 + 600 + 3800 + 420 = 8,440 COP/min</w:t>
      </w:r>
    </w:p>
    <w:p w14:paraId="397E4008" w14:textId="77777777" w:rsidR="00954ABE" w:rsidRDefault="00954ABE"/>
    <w:p w14:paraId="3B6B3585" w14:textId="77777777" w:rsidR="00954ABE" w:rsidRDefault="004E71C7">
      <w:r>
        <w:br w:type="page"/>
      </w:r>
    </w:p>
    <w:p w14:paraId="1AF0F527" w14:textId="77777777" w:rsidR="00954ABE" w:rsidRDefault="004E71C7">
      <w:pPr>
        <w:pStyle w:val="Ttulo1"/>
      </w:pPr>
      <w:r>
        <w:rPr>
          <w:color w:val="1A5276"/>
        </w:rPr>
        <w:lastRenderedPageBreak/>
        <w:t>GRUPO C — Campos TDABC: Componentes de Costo (Campos 18–27)</w:t>
      </w:r>
    </w:p>
    <w:p w14:paraId="28F997BC" w14:textId="77777777" w:rsidR="00954ABE" w:rsidRDefault="004E71C7">
      <w:r>
        <w:t>El modelo Time-Driven Activity-Based Costing (TDABC) calcula el costo de cada cirugía desagregando el consumo de capacidad por tipo de recurso. Todos los cálculos son realizados por calcular_tdabc_por_cirugia() en tdabc.py.</w:t>
      </w:r>
    </w:p>
    <w:p w14:paraId="0A3ED47A" w14:textId="77777777" w:rsidR="00954ABE" w:rsidRDefault="004E71C7">
      <w:r>
        <w:rPr>
          <w:b/>
        </w:rPr>
        <w:t>Tiempos de presencia de recursos por cirugía:</w:t>
      </w:r>
    </w:p>
    <w:p w14:paraId="276A033F" w14:textId="77777777" w:rsidR="00954ABE" w:rsidRDefault="004E71C7">
      <w:pPr>
        <w:ind w:left="709"/>
      </w:pPr>
      <w:r>
        <w:rPr>
          <w:sz w:val="18"/>
        </w:rPr>
        <w:t>pre = 15 min (preparación prequirúrgica)</w:t>
      </w:r>
      <w:r>
        <w:rPr>
          <w:sz w:val="18"/>
        </w:rPr>
        <w:br/>
        <w:t>post = 10 min (cierre + traslado)</w:t>
      </w:r>
      <w:r>
        <w:rPr>
          <w:sz w:val="18"/>
        </w:rPr>
        <w:br/>
        <w:t>t_total = duracion_real + 25</w:t>
      </w:r>
      <w:r>
        <w:rPr>
          <w:sz w:val="18"/>
        </w:rPr>
        <w:br/>
      </w:r>
      <w:r>
        <w:rPr>
          <w:sz w:val="18"/>
        </w:rPr>
        <w:br/>
        <w:t>cirujano         = duracion_real + 12.5</w:t>
      </w:r>
      <w:r>
        <w:rPr>
          <w:sz w:val="18"/>
        </w:rPr>
        <w:br/>
        <w:t>anestesiólogo    = t_total</w:t>
      </w:r>
      <w:r>
        <w:rPr>
          <w:sz w:val="18"/>
        </w:rPr>
        <w:br/>
        <w:t>enfermera_qx     = t_total</w:t>
      </w:r>
      <w:r>
        <w:rPr>
          <w:sz w:val="18"/>
        </w:rPr>
        <w:br/>
        <w:t>auxiliar         = t_total × 0.60</w:t>
      </w:r>
      <w:r>
        <w:rPr>
          <w:sz w:val="18"/>
        </w:rPr>
        <w:br/>
      </w:r>
      <w:r>
        <w:rPr>
          <w:sz w:val="18"/>
        </w:rPr>
        <w:t>instrumentadora  = duracion_real + 15</w:t>
      </w:r>
      <w:r>
        <w:rPr>
          <w:sz w:val="18"/>
        </w:rPr>
        <w:br/>
        <w:t>uso_quirofano    = t_total</w:t>
      </w:r>
      <w:r>
        <w:rPr>
          <w:sz w:val="18"/>
        </w:rPr>
        <w:br/>
        <w:t>equipo_anestesia = t_total</w:t>
      </w:r>
      <w:r>
        <w:rPr>
          <w:sz w:val="18"/>
        </w:rPr>
        <w:br/>
        <w:t>equipo_laparosc. = t_total (si laparoscopia=True) | 0 (si False)</w:t>
      </w:r>
      <w:r>
        <w:rPr>
          <w:sz w:val="18"/>
        </w:rPr>
        <w:br/>
        <w:t>cif_base         = t_total</w:t>
      </w:r>
    </w:p>
    <w:p w14:paraId="290B40D5" w14:textId="77777777" w:rsidR="00954ABE" w:rsidRDefault="004E71C7">
      <w:pPr>
        <w:pStyle w:val="Ttulo3"/>
      </w:pPr>
      <w:r>
        <w:rPr>
          <w:color w:val="1F618D"/>
        </w:rPr>
        <w:t>Campo 18: tdabc_personal_cop</w:t>
      </w:r>
    </w:p>
    <w:tbl>
      <w:tblPr>
        <w:tblStyle w:val="Tablaconcuadrcula"/>
        <w:tblW w:w="0" w:type="auto"/>
        <w:tblLook w:val="04A0" w:firstRow="1" w:lastRow="0" w:firstColumn="1" w:lastColumn="0" w:noHBand="0" w:noVBand="1"/>
      </w:tblPr>
      <w:tblGrid>
        <w:gridCol w:w="1701"/>
        <w:gridCol w:w="2268"/>
        <w:gridCol w:w="3118"/>
        <w:gridCol w:w="1984"/>
      </w:tblGrid>
      <w:tr w:rsidR="00954ABE" w14:paraId="37B94A46" w14:textId="77777777">
        <w:tc>
          <w:tcPr>
            <w:tcW w:w="1701" w:type="dxa"/>
          </w:tcPr>
          <w:p w14:paraId="2FC30704" w14:textId="77777777" w:rsidR="00954ABE" w:rsidRDefault="00954ABE"/>
        </w:tc>
        <w:tc>
          <w:tcPr>
            <w:tcW w:w="2268" w:type="dxa"/>
          </w:tcPr>
          <w:p w14:paraId="67F103E9" w14:textId="77777777" w:rsidR="00954ABE" w:rsidRDefault="00954ABE"/>
        </w:tc>
        <w:tc>
          <w:tcPr>
            <w:tcW w:w="3118" w:type="dxa"/>
          </w:tcPr>
          <w:p w14:paraId="242FEB38" w14:textId="77777777" w:rsidR="00954ABE" w:rsidRDefault="00954ABE"/>
        </w:tc>
        <w:tc>
          <w:tcPr>
            <w:tcW w:w="1984" w:type="dxa"/>
          </w:tcPr>
          <w:p w14:paraId="5D5F9A8F" w14:textId="77777777" w:rsidR="00954ABE" w:rsidRDefault="00954ABE"/>
        </w:tc>
      </w:tr>
      <w:tr w:rsidR="00954ABE" w14:paraId="43744C6E" w14:textId="77777777">
        <w:tc>
          <w:tcPr>
            <w:tcW w:w="1701" w:type="dxa"/>
            <w:shd w:val="clear" w:color="auto" w:fill="2980B9"/>
          </w:tcPr>
          <w:p w14:paraId="5A632F9A" w14:textId="77777777" w:rsidR="00954ABE" w:rsidRDefault="004E71C7">
            <w:r>
              <w:rPr>
                <w:b/>
                <w:color w:val="FFFFFF"/>
                <w:sz w:val="18"/>
              </w:rPr>
              <w:t>Tipo</w:t>
            </w:r>
          </w:p>
        </w:tc>
        <w:tc>
          <w:tcPr>
            <w:tcW w:w="2268" w:type="dxa"/>
            <w:shd w:val="clear" w:color="auto" w:fill="2980B9"/>
          </w:tcPr>
          <w:p w14:paraId="2A260E6C" w14:textId="77777777" w:rsidR="00954ABE" w:rsidRDefault="004E71C7">
            <w:r>
              <w:rPr>
                <w:b/>
                <w:color w:val="FFFFFF"/>
                <w:sz w:val="18"/>
              </w:rPr>
              <w:t>Ejemplo</w:t>
            </w:r>
          </w:p>
        </w:tc>
        <w:tc>
          <w:tcPr>
            <w:tcW w:w="3118" w:type="dxa"/>
            <w:shd w:val="clear" w:color="auto" w:fill="2980B9"/>
          </w:tcPr>
          <w:p w14:paraId="11041928" w14:textId="77777777" w:rsidR="00954ABE" w:rsidRDefault="004E71C7">
            <w:r>
              <w:rPr>
                <w:b/>
                <w:color w:val="FFFFFF"/>
                <w:sz w:val="18"/>
              </w:rPr>
              <w:t>Rango / Valores</w:t>
            </w:r>
          </w:p>
        </w:tc>
        <w:tc>
          <w:tcPr>
            <w:tcW w:w="1984" w:type="dxa"/>
            <w:shd w:val="clear" w:color="auto" w:fill="2980B9"/>
          </w:tcPr>
          <w:p w14:paraId="6545D7CA" w14:textId="77777777" w:rsidR="00954ABE" w:rsidRDefault="004E71C7">
            <w:r>
              <w:rPr>
                <w:b/>
                <w:color w:val="FFFFFF"/>
                <w:sz w:val="18"/>
              </w:rPr>
              <w:t>Módulo</w:t>
            </w:r>
          </w:p>
        </w:tc>
      </w:tr>
      <w:tr w:rsidR="00954ABE" w14:paraId="6F873A09" w14:textId="77777777">
        <w:tc>
          <w:tcPr>
            <w:tcW w:w="1701" w:type="dxa"/>
          </w:tcPr>
          <w:p w14:paraId="5FA4EEF3" w14:textId="77777777" w:rsidR="00954ABE" w:rsidRDefault="004E71C7">
            <w:r>
              <w:rPr>
                <w:sz w:val="18"/>
              </w:rPr>
              <w:t>Decimal (float, COP)</w:t>
            </w:r>
          </w:p>
        </w:tc>
        <w:tc>
          <w:tcPr>
            <w:tcW w:w="2268" w:type="dxa"/>
          </w:tcPr>
          <w:p w14:paraId="556FDC0F" w14:textId="77777777" w:rsidR="00954ABE" w:rsidRDefault="004E71C7">
            <w:r>
              <w:rPr>
                <w:sz w:val="18"/>
              </w:rPr>
              <w:t>467,774</w:t>
            </w:r>
          </w:p>
        </w:tc>
        <w:tc>
          <w:tcPr>
            <w:tcW w:w="3118" w:type="dxa"/>
          </w:tcPr>
          <w:p w14:paraId="3F5A07FC" w14:textId="77777777" w:rsidR="00954ABE" w:rsidRDefault="004E71C7">
            <w:r>
              <w:rPr>
                <w:sz w:val="18"/>
              </w:rPr>
              <w:t>&gt; 0 COP</w:t>
            </w:r>
          </w:p>
        </w:tc>
        <w:tc>
          <w:tcPr>
            <w:tcW w:w="1984" w:type="dxa"/>
          </w:tcPr>
          <w:p w14:paraId="7BF134E5" w14:textId="77777777" w:rsidR="00954ABE" w:rsidRDefault="004E71C7">
            <w:r>
              <w:rPr>
                <w:sz w:val="18"/>
              </w:rPr>
              <w:t>—</w:t>
            </w:r>
          </w:p>
        </w:tc>
      </w:tr>
    </w:tbl>
    <w:p w14:paraId="31CA6D6C" w14:textId="77777777" w:rsidR="00954ABE" w:rsidRDefault="00954ABE"/>
    <w:p w14:paraId="3DD48F57" w14:textId="77777777" w:rsidR="00954ABE" w:rsidRDefault="004E71C7">
      <w:r>
        <w:rPr>
          <w:b/>
        </w:rPr>
        <w:lastRenderedPageBreak/>
        <w:t xml:space="preserve">Descripción: </w:t>
      </w:r>
      <w:r>
        <w:t>Costo total del personal quirúrgico (cirujano, anestesiólogo, enfermera, auxiliar e instrumentadora), ajustado por el factor de ineficiencia institucional.</w:t>
      </w:r>
    </w:p>
    <w:p w14:paraId="1E8BE4E8" w14:textId="77777777" w:rsidR="00954ABE" w:rsidRDefault="004E71C7">
      <w:r>
        <w:rPr>
          <w:b/>
        </w:rPr>
        <w:t xml:space="preserve">Fórmula: </w:t>
      </w:r>
    </w:p>
    <w:p w14:paraId="77D96C1F" w14:textId="77777777" w:rsidR="00954ABE" w:rsidRDefault="004E71C7">
      <w:pPr>
        <w:spacing w:after="40"/>
        <w:ind w:left="709"/>
      </w:pPr>
      <w:r>
        <w:rPr>
          <w:sz w:val="18"/>
        </w:rPr>
        <w:t>c_personal_base = (1550×t_cirujan) + (1350×t_anest) + (720×t_enf)</w:t>
      </w:r>
    </w:p>
    <w:p w14:paraId="6B15EB47" w14:textId="77777777" w:rsidR="00954ABE" w:rsidRDefault="004E71C7">
      <w:pPr>
        <w:spacing w:after="40"/>
        <w:ind w:left="709"/>
      </w:pPr>
      <w:r>
        <w:rPr>
          <w:sz w:val="18"/>
        </w:rPr>
        <w:t xml:space="preserve">                + (480×t_aux) + (600×t_instr)</w:t>
      </w:r>
    </w:p>
    <w:p w14:paraId="42EFF31C" w14:textId="77777777" w:rsidR="00954ABE" w:rsidRDefault="004E71C7">
      <w:pPr>
        <w:spacing w:after="40"/>
        <w:ind w:left="709"/>
      </w:pPr>
      <w:r>
        <w:rPr>
          <w:sz w:val="18"/>
        </w:rPr>
        <w:t>tdabc_personal_cop = round(c_personal_base × factor_ineficiencia, 0)</w:t>
      </w:r>
    </w:p>
    <w:p w14:paraId="0A4E5DCE" w14:textId="77777777" w:rsidR="00954ABE" w:rsidRDefault="004E71C7">
      <w:pPr>
        <w:spacing w:after="40"/>
        <w:ind w:left="709"/>
      </w:pPr>
      <w:r>
        <w:rPr>
          <w:sz w:val="18"/>
        </w:rPr>
        <w:t># Ejemplo HSJ (factor=1.28): c_base=389,812 → 389,812×1.28=499,019 COP</w:t>
      </w:r>
    </w:p>
    <w:p w14:paraId="7B715923" w14:textId="77777777" w:rsidR="00954ABE" w:rsidRDefault="00954ABE"/>
    <w:p w14:paraId="4675817C" w14:textId="77777777" w:rsidR="00954ABE" w:rsidRDefault="004E71C7">
      <w:pPr>
        <w:pStyle w:val="Ttulo3"/>
      </w:pPr>
      <w:r>
        <w:rPr>
          <w:color w:val="1F618D"/>
        </w:rPr>
        <w:t>Campo 19: tdabc_equipo_cop</w:t>
      </w:r>
    </w:p>
    <w:tbl>
      <w:tblPr>
        <w:tblStyle w:val="Tablaconcuadrcula"/>
        <w:tblW w:w="0" w:type="auto"/>
        <w:tblLook w:val="04A0" w:firstRow="1" w:lastRow="0" w:firstColumn="1" w:lastColumn="0" w:noHBand="0" w:noVBand="1"/>
      </w:tblPr>
      <w:tblGrid>
        <w:gridCol w:w="1701"/>
        <w:gridCol w:w="2268"/>
        <w:gridCol w:w="3118"/>
        <w:gridCol w:w="1984"/>
      </w:tblGrid>
      <w:tr w:rsidR="00954ABE" w14:paraId="19EFE5D2" w14:textId="77777777">
        <w:tc>
          <w:tcPr>
            <w:tcW w:w="1701" w:type="dxa"/>
          </w:tcPr>
          <w:p w14:paraId="24F54FEF" w14:textId="77777777" w:rsidR="00954ABE" w:rsidRDefault="00954ABE"/>
        </w:tc>
        <w:tc>
          <w:tcPr>
            <w:tcW w:w="2268" w:type="dxa"/>
          </w:tcPr>
          <w:p w14:paraId="72084E26" w14:textId="77777777" w:rsidR="00954ABE" w:rsidRDefault="00954ABE"/>
        </w:tc>
        <w:tc>
          <w:tcPr>
            <w:tcW w:w="3118" w:type="dxa"/>
          </w:tcPr>
          <w:p w14:paraId="43AB0F33" w14:textId="77777777" w:rsidR="00954ABE" w:rsidRDefault="00954ABE"/>
        </w:tc>
        <w:tc>
          <w:tcPr>
            <w:tcW w:w="1984" w:type="dxa"/>
          </w:tcPr>
          <w:p w14:paraId="1472FA10" w14:textId="77777777" w:rsidR="00954ABE" w:rsidRDefault="00954ABE"/>
        </w:tc>
      </w:tr>
      <w:tr w:rsidR="00954ABE" w14:paraId="22660C58" w14:textId="77777777">
        <w:tc>
          <w:tcPr>
            <w:tcW w:w="1701" w:type="dxa"/>
            <w:shd w:val="clear" w:color="auto" w:fill="2980B9"/>
          </w:tcPr>
          <w:p w14:paraId="235070FF" w14:textId="77777777" w:rsidR="00954ABE" w:rsidRDefault="004E71C7">
            <w:r>
              <w:rPr>
                <w:b/>
                <w:color w:val="FFFFFF"/>
                <w:sz w:val="18"/>
              </w:rPr>
              <w:t>Tipo</w:t>
            </w:r>
          </w:p>
        </w:tc>
        <w:tc>
          <w:tcPr>
            <w:tcW w:w="2268" w:type="dxa"/>
            <w:shd w:val="clear" w:color="auto" w:fill="2980B9"/>
          </w:tcPr>
          <w:p w14:paraId="600BB9F5" w14:textId="77777777" w:rsidR="00954ABE" w:rsidRDefault="004E71C7">
            <w:r>
              <w:rPr>
                <w:b/>
                <w:color w:val="FFFFFF"/>
                <w:sz w:val="18"/>
              </w:rPr>
              <w:t>Ejemplo</w:t>
            </w:r>
          </w:p>
        </w:tc>
        <w:tc>
          <w:tcPr>
            <w:tcW w:w="3118" w:type="dxa"/>
            <w:shd w:val="clear" w:color="auto" w:fill="2980B9"/>
          </w:tcPr>
          <w:p w14:paraId="3CE9C53E" w14:textId="77777777" w:rsidR="00954ABE" w:rsidRDefault="004E71C7">
            <w:r>
              <w:rPr>
                <w:b/>
                <w:color w:val="FFFFFF"/>
                <w:sz w:val="18"/>
              </w:rPr>
              <w:t>Rango / Valores</w:t>
            </w:r>
          </w:p>
        </w:tc>
        <w:tc>
          <w:tcPr>
            <w:tcW w:w="1984" w:type="dxa"/>
            <w:shd w:val="clear" w:color="auto" w:fill="2980B9"/>
          </w:tcPr>
          <w:p w14:paraId="6F40C22C" w14:textId="77777777" w:rsidR="00954ABE" w:rsidRDefault="004E71C7">
            <w:r>
              <w:rPr>
                <w:b/>
                <w:color w:val="FFFFFF"/>
                <w:sz w:val="18"/>
              </w:rPr>
              <w:t>Módulo</w:t>
            </w:r>
          </w:p>
        </w:tc>
      </w:tr>
      <w:tr w:rsidR="00954ABE" w14:paraId="2F4E8043" w14:textId="77777777">
        <w:tc>
          <w:tcPr>
            <w:tcW w:w="1701" w:type="dxa"/>
          </w:tcPr>
          <w:p w14:paraId="3FF45746" w14:textId="77777777" w:rsidR="00954ABE" w:rsidRDefault="004E71C7">
            <w:r>
              <w:rPr>
                <w:sz w:val="18"/>
              </w:rPr>
              <w:t>Decimal (float, COP)</w:t>
            </w:r>
          </w:p>
        </w:tc>
        <w:tc>
          <w:tcPr>
            <w:tcW w:w="2268" w:type="dxa"/>
          </w:tcPr>
          <w:p w14:paraId="1BC4E0F6" w14:textId="77777777" w:rsidR="00954ABE" w:rsidRDefault="004E71C7">
            <w:r>
              <w:rPr>
                <w:sz w:val="18"/>
              </w:rPr>
              <w:t>524,970</w:t>
            </w:r>
          </w:p>
        </w:tc>
        <w:tc>
          <w:tcPr>
            <w:tcW w:w="3118" w:type="dxa"/>
          </w:tcPr>
          <w:p w14:paraId="6AF7109C" w14:textId="77777777" w:rsidR="00954ABE" w:rsidRDefault="004E71C7">
            <w:r>
              <w:rPr>
                <w:sz w:val="18"/>
              </w:rPr>
              <w:t>&gt; 0 COP</w:t>
            </w:r>
          </w:p>
        </w:tc>
        <w:tc>
          <w:tcPr>
            <w:tcW w:w="1984" w:type="dxa"/>
          </w:tcPr>
          <w:p w14:paraId="2345294F" w14:textId="77777777" w:rsidR="00954ABE" w:rsidRDefault="004E71C7">
            <w:r>
              <w:rPr>
                <w:sz w:val="18"/>
              </w:rPr>
              <w:t>—</w:t>
            </w:r>
          </w:p>
        </w:tc>
      </w:tr>
    </w:tbl>
    <w:p w14:paraId="719B4588" w14:textId="77777777" w:rsidR="00954ABE" w:rsidRDefault="00954ABE"/>
    <w:p w14:paraId="6CC75F46" w14:textId="77777777" w:rsidR="00954ABE" w:rsidRDefault="004E71C7">
      <w:r>
        <w:rPr>
          <w:b/>
        </w:rPr>
        <w:t xml:space="preserve">Descripción: </w:t>
      </w:r>
      <w:r>
        <w:t>Costo de equipamiento e infraestructura quirúrgica (quirófano, anestesia, laparoscopia si aplica), ajustado por factor de ineficiencia.</w:t>
      </w:r>
    </w:p>
    <w:p w14:paraId="379EFDC9" w14:textId="77777777" w:rsidR="00954ABE" w:rsidRDefault="004E71C7">
      <w:r>
        <w:rPr>
          <w:b/>
        </w:rPr>
        <w:t xml:space="preserve">Fórmula: </w:t>
      </w:r>
    </w:p>
    <w:p w14:paraId="697ADD83" w14:textId="77777777" w:rsidR="00954ABE" w:rsidRDefault="004E71C7">
      <w:pPr>
        <w:spacing w:after="40"/>
        <w:ind w:left="709"/>
      </w:pPr>
      <w:r>
        <w:rPr>
          <w:sz w:val="18"/>
        </w:rPr>
        <w:t>c_equipo_base = (3800 + 950) × t_total  [+ 1200×t_total si laparoscopia]</w:t>
      </w:r>
    </w:p>
    <w:p w14:paraId="2990CE19" w14:textId="77777777" w:rsidR="00954ABE" w:rsidRDefault="004E71C7">
      <w:pPr>
        <w:spacing w:after="40"/>
        <w:ind w:left="709"/>
      </w:pPr>
      <w:r>
        <w:rPr>
          <w:sz w:val="18"/>
        </w:rPr>
        <w:t>tdabc_equipo_cop = round(c_equipo_base × factor_ineficiencia, 0)</w:t>
      </w:r>
    </w:p>
    <w:p w14:paraId="333F50F3" w14:textId="77777777" w:rsidR="00954ABE" w:rsidRDefault="004E71C7">
      <w:pPr>
        <w:spacing w:after="40"/>
        <w:ind w:left="709"/>
      </w:pPr>
      <w:r>
        <w:rPr>
          <w:sz w:val="18"/>
        </w:rPr>
        <w:t># Ejemplo HNR 67.1 min no-lap (factor=1.20):</w:t>
      </w:r>
    </w:p>
    <w:p w14:paraId="1F115924" w14:textId="77777777" w:rsidR="00954ABE" w:rsidRDefault="004E71C7">
      <w:pPr>
        <w:spacing w:after="40"/>
        <w:ind w:left="709"/>
      </w:pPr>
      <w:r>
        <w:rPr>
          <w:sz w:val="18"/>
        </w:rPr>
        <w:t># c_base = 4750×92.1 = 437,475 → 437,475×1.20 = 524,970 COP</w:t>
      </w:r>
    </w:p>
    <w:p w14:paraId="77956BE7" w14:textId="77777777" w:rsidR="00954ABE" w:rsidRDefault="00954ABE"/>
    <w:p w14:paraId="3A59751B" w14:textId="77777777" w:rsidR="00954ABE" w:rsidRDefault="004E71C7">
      <w:pPr>
        <w:pStyle w:val="Ttulo3"/>
      </w:pPr>
      <w:r>
        <w:rPr>
          <w:color w:val="1F618D"/>
        </w:rPr>
        <w:lastRenderedPageBreak/>
        <w:t>Campo 20: tdabc_materiales_cop</w:t>
      </w:r>
    </w:p>
    <w:tbl>
      <w:tblPr>
        <w:tblStyle w:val="Tablaconcuadrcula"/>
        <w:tblW w:w="0" w:type="auto"/>
        <w:tblLook w:val="04A0" w:firstRow="1" w:lastRow="0" w:firstColumn="1" w:lastColumn="0" w:noHBand="0" w:noVBand="1"/>
      </w:tblPr>
      <w:tblGrid>
        <w:gridCol w:w="1701"/>
        <w:gridCol w:w="2268"/>
        <w:gridCol w:w="3118"/>
        <w:gridCol w:w="1984"/>
      </w:tblGrid>
      <w:tr w:rsidR="00954ABE" w14:paraId="416B97B7" w14:textId="77777777">
        <w:tc>
          <w:tcPr>
            <w:tcW w:w="1701" w:type="dxa"/>
          </w:tcPr>
          <w:p w14:paraId="14EE4DC6" w14:textId="77777777" w:rsidR="00954ABE" w:rsidRDefault="00954ABE"/>
        </w:tc>
        <w:tc>
          <w:tcPr>
            <w:tcW w:w="2268" w:type="dxa"/>
          </w:tcPr>
          <w:p w14:paraId="152A6AEA" w14:textId="77777777" w:rsidR="00954ABE" w:rsidRDefault="00954ABE"/>
        </w:tc>
        <w:tc>
          <w:tcPr>
            <w:tcW w:w="3118" w:type="dxa"/>
          </w:tcPr>
          <w:p w14:paraId="17545F83" w14:textId="77777777" w:rsidR="00954ABE" w:rsidRDefault="00954ABE"/>
        </w:tc>
        <w:tc>
          <w:tcPr>
            <w:tcW w:w="1984" w:type="dxa"/>
          </w:tcPr>
          <w:p w14:paraId="1AE0E987" w14:textId="77777777" w:rsidR="00954ABE" w:rsidRDefault="00954ABE"/>
        </w:tc>
      </w:tr>
      <w:tr w:rsidR="00954ABE" w14:paraId="4E0DD5E5" w14:textId="77777777">
        <w:tc>
          <w:tcPr>
            <w:tcW w:w="1701" w:type="dxa"/>
            <w:shd w:val="clear" w:color="auto" w:fill="2980B9"/>
          </w:tcPr>
          <w:p w14:paraId="57A81FBF" w14:textId="77777777" w:rsidR="00954ABE" w:rsidRDefault="004E71C7">
            <w:r>
              <w:rPr>
                <w:b/>
                <w:color w:val="FFFFFF"/>
                <w:sz w:val="18"/>
              </w:rPr>
              <w:t>Tipo</w:t>
            </w:r>
          </w:p>
        </w:tc>
        <w:tc>
          <w:tcPr>
            <w:tcW w:w="2268" w:type="dxa"/>
            <w:shd w:val="clear" w:color="auto" w:fill="2980B9"/>
          </w:tcPr>
          <w:p w14:paraId="67D6BB2D" w14:textId="77777777" w:rsidR="00954ABE" w:rsidRDefault="004E71C7">
            <w:r>
              <w:rPr>
                <w:b/>
                <w:color w:val="FFFFFF"/>
                <w:sz w:val="18"/>
              </w:rPr>
              <w:t>Ejemplo</w:t>
            </w:r>
          </w:p>
        </w:tc>
        <w:tc>
          <w:tcPr>
            <w:tcW w:w="3118" w:type="dxa"/>
            <w:shd w:val="clear" w:color="auto" w:fill="2980B9"/>
          </w:tcPr>
          <w:p w14:paraId="33D7908E" w14:textId="77777777" w:rsidR="00954ABE" w:rsidRDefault="004E71C7">
            <w:r>
              <w:rPr>
                <w:b/>
                <w:color w:val="FFFFFF"/>
                <w:sz w:val="18"/>
              </w:rPr>
              <w:t>Rango / Valores</w:t>
            </w:r>
          </w:p>
        </w:tc>
        <w:tc>
          <w:tcPr>
            <w:tcW w:w="1984" w:type="dxa"/>
            <w:shd w:val="clear" w:color="auto" w:fill="2980B9"/>
          </w:tcPr>
          <w:p w14:paraId="6FD15DF1" w14:textId="77777777" w:rsidR="00954ABE" w:rsidRDefault="004E71C7">
            <w:r>
              <w:rPr>
                <w:b/>
                <w:color w:val="FFFFFF"/>
                <w:sz w:val="18"/>
              </w:rPr>
              <w:t>Módulo</w:t>
            </w:r>
          </w:p>
        </w:tc>
      </w:tr>
      <w:tr w:rsidR="00954ABE" w14:paraId="193F3279" w14:textId="77777777">
        <w:tc>
          <w:tcPr>
            <w:tcW w:w="1701" w:type="dxa"/>
          </w:tcPr>
          <w:p w14:paraId="03D3890A" w14:textId="77777777" w:rsidR="00954ABE" w:rsidRDefault="004E71C7">
            <w:r>
              <w:rPr>
                <w:sz w:val="18"/>
              </w:rPr>
              <w:t>Decimal (float, COP)</w:t>
            </w:r>
          </w:p>
        </w:tc>
        <w:tc>
          <w:tcPr>
            <w:tcW w:w="2268" w:type="dxa"/>
          </w:tcPr>
          <w:p w14:paraId="653CE5C0" w14:textId="77777777" w:rsidR="00954ABE" w:rsidRDefault="004E71C7">
            <w:r>
              <w:rPr>
                <w:sz w:val="18"/>
              </w:rPr>
              <w:t>325,360</w:t>
            </w:r>
          </w:p>
        </w:tc>
        <w:tc>
          <w:tcPr>
            <w:tcW w:w="3118" w:type="dxa"/>
          </w:tcPr>
          <w:p w14:paraId="6C46DB87" w14:textId="77777777" w:rsidR="00954ABE" w:rsidRDefault="004E71C7">
            <w:r>
              <w:rPr>
                <w:sz w:val="18"/>
              </w:rPr>
              <w:t>0.5×mat_m a 2.0×mat_m</w:t>
            </w:r>
          </w:p>
        </w:tc>
        <w:tc>
          <w:tcPr>
            <w:tcW w:w="1984" w:type="dxa"/>
          </w:tcPr>
          <w:p w14:paraId="7560AFA5" w14:textId="77777777" w:rsidR="00954ABE" w:rsidRDefault="004E71C7">
            <w:r>
              <w:rPr>
                <w:sz w:val="18"/>
              </w:rPr>
              <w:t>—</w:t>
            </w:r>
          </w:p>
        </w:tc>
      </w:tr>
    </w:tbl>
    <w:p w14:paraId="2880043B" w14:textId="77777777" w:rsidR="00954ABE" w:rsidRDefault="00954ABE"/>
    <w:p w14:paraId="522F0EB8" w14:textId="77777777" w:rsidR="00954ABE" w:rsidRDefault="004E71C7">
      <w:r>
        <w:rPr>
          <w:b/>
        </w:rPr>
        <w:t xml:space="preserve">Descripción: </w:t>
      </w:r>
      <w:r>
        <w:t>Costo de materiales e insumos directos. Único componente que NO se multiplica por el factor de ineficiencia, dado que los materiales se consumen por cantidad física, no por tiempo de capacidad.</w:t>
      </w:r>
    </w:p>
    <w:p w14:paraId="72548707" w14:textId="77777777" w:rsidR="00954ABE" w:rsidRDefault="004E71C7">
      <w:r>
        <w:rPr>
          <w:b/>
        </w:rPr>
        <w:t xml:space="preserve">Fórmula: </w:t>
      </w:r>
    </w:p>
    <w:p w14:paraId="2FCCFDBF" w14:textId="77777777" w:rsidR="00954ABE" w:rsidRDefault="004E71C7">
      <w:pPr>
        <w:spacing w:after="40"/>
        <w:ind w:left="709"/>
      </w:pPr>
      <w:r>
        <w:rPr>
          <w:sz w:val="18"/>
        </w:rPr>
        <w:t>tdabc_materiales_cop = round(mat_directo_cop, 0)</w:t>
      </w:r>
    </w:p>
    <w:p w14:paraId="662F58EF" w14:textId="77777777" w:rsidR="00954ABE" w:rsidRDefault="004E71C7">
      <w:pPr>
        <w:spacing w:after="40"/>
        <w:ind w:left="709"/>
      </w:pPr>
      <w:r>
        <w:rPr>
          <w:sz w:val="18"/>
        </w:rPr>
        <w:t># mat_directo_cop = clip(Normal(mat_m, mat_s), 0.5×mat_m, 2.0×mat_m)</w:t>
      </w:r>
    </w:p>
    <w:p w14:paraId="4173ACC7" w14:textId="77777777" w:rsidR="00954ABE" w:rsidRDefault="00954ABE"/>
    <w:p w14:paraId="0DB833F9" w14:textId="77777777" w:rsidR="00954ABE" w:rsidRDefault="004E71C7">
      <w:pPr>
        <w:pStyle w:val="Ttulo3"/>
      </w:pPr>
      <w:r>
        <w:rPr>
          <w:color w:val="1F618D"/>
        </w:rPr>
        <w:t>Campo 21: tdabc_cif_cop</w:t>
      </w:r>
    </w:p>
    <w:tbl>
      <w:tblPr>
        <w:tblStyle w:val="Tablaconcuadrcula"/>
        <w:tblW w:w="0" w:type="auto"/>
        <w:tblLook w:val="04A0" w:firstRow="1" w:lastRow="0" w:firstColumn="1" w:lastColumn="0" w:noHBand="0" w:noVBand="1"/>
      </w:tblPr>
      <w:tblGrid>
        <w:gridCol w:w="1701"/>
        <w:gridCol w:w="2268"/>
        <w:gridCol w:w="3118"/>
        <w:gridCol w:w="1984"/>
      </w:tblGrid>
      <w:tr w:rsidR="00954ABE" w14:paraId="54D1C997" w14:textId="77777777">
        <w:tc>
          <w:tcPr>
            <w:tcW w:w="1701" w:type="dxa"/>
          </w:tcPr>
          <w:p w14:paraId="6EAE9D96" w14:textId="77777777" w:rsidR="00954ABE" w:rsidRDefault="00954ABE"/>
        </w:tc>
        <w:tc>
          <w:tcPr>
            <w:tcW w:w="2268" w:type="dxa"/>
          </w:tcPr>
          <w:p w14:paraId="3BE0844B" w14:textId="77777777" w:rsidR="00954ABE" w:rsidRDefault="00954ABE"/>
        </w:tc>
        <w:tc>
          <w:tcPr>
            <w:tcW w:w="3118" w:type="dxa"/>
          </w:tcPr>
          <w:p w14:paraId="2F401461" w14:textId="77777777" w:rsidR="00954ABE" w:rsidRDefault="00954ABE"/>
        </w:tc>
        <w:tc>
          <w:tcPr>
            <w:tcW w:w="1984" w:type="dxa"/>
          </w:tcPr>
          <w:p w14:paraId="485A8CA1" w14:textId="77777777" w:rsidR="00954ABE" w:rsidRDefault="00954ABE"/>
        </w:tc>
      </w:tr>
      <w:tr w:rsidR="00954ABE" w14:paraId="6A34A2AC" w14:textId="77777777">
        <w:tc>
          <w:tcPr>
            <w:tcW w:w="1701" w:type="dxa"/>
            <w:shd w:val="clear" w:color="auto" w:fill="2980B9"/>
          </w:tcPr>
          <w:p w14:paraId="0F2F7C2D" w14:textId="77777777" w:rsidR="00954ABE" w:rsidRDefault="004E71C7">
            <w:r>
              <w:rPr>
                <w:b/>
                <w:color w:val="FFFFFF"/>
                <w:sz w:val="18"/>
              </w:rPr>
              <w:t>Tipo</w:t>
            </w:r>
          </w:p>
        </w:tc>
        <w:tc>
          <w:tcPr>
            <w:tcW w:w="2268" w:type="dxa"/>
            <w:shd w:val="clear" w:color="auto" w:fill="2980B9"/>
          </w:tcPr>
          <w:p w14:paraId="2BBB876A" w14:textId="77777777" w:rsidR="00954ABE" w:rsidRDefault="004E71C7">
            <w:r>
              <w:rPr>
                <w:b/>
                <w:color w:val="FFFFFF"/>
                <w:sz w:val="18"/>
              </w:rPr>
              <w:t>Ejemplo</w:t>
            </w:r>
          </w:p>
        </w:tc>
        <w:tc>
          <w:tcPr>
            <w:tcW w:w="3118" w:type="dxa"/>
            <w:shd w:val="clear" w:color="auto" w:fill="2980B9"/>
          </w:tcPr>
          <w:p w14:paraId="5446C8C5" w14:textId="77777777" w:rsidR="00954ABE" w:rsidRDefault="004E71C7">
            <w:r>
              <w:rPr>
                <w:b/>
                <w:color w:val="FFFFFF"/>
                <w:sz w:val="18"/>
              </w:rPr>
              <w:t>Rango / Valores</w:t>
            </w:r>
          </w:p>
        </w:tc>
        <w:tc>
          <w:tcPr>
            <w:tcW w:w="1984" w:type="dxa"/>
            <w:shd w:val="clear" w:color="auto" w:fill="2980B9"/>
          </w:tcPr>
          <w:p w14:paraId="3A91108C" w14:textId="77777777" w:rsidR="00954ABE" w:rsidRDefault="004E71C7">
            <w:r>
              <w:rPr>
                <w:b/>
                <w:color w:val="FFFFFF"/>
                <w:sz w:val="18"/>
              </w:rPr>
              <w:t>Módulo</w:t>
            </w:r>
          </w:p>
        </w:tc>
      </w:tr>
      <w:tr w:rsidR="00954ABE" w14:paraId="1D14BB6B" w14:textId="77777777">
        <w:tc>
          <w:tcPr>
            <w:tcW w:w="1701" w:type="dxa"/>
          </w:tcPr>
          <w:p w14:paraId="00519C32" w14:textId="77777777" w:rsidR="00954ABE" w:rsidRDefault="004E71C7">
            <w:r>
              <w:rPr>
                <w:sz w:val="18"/>
              </w:rPr>
              <w:t>Decimal (float, COP)</w:t>
            </w:r>
          </w:p>
        </w:tc>
        <w:tc>
          <w:tcPr>
            <w:tcW w:w="2268" w:type="dxa"/>
          </w:tcPr>
          <w:p w14:paraId="55E1D95E" w14:textId="77777777" w:rsidR="00954ABE" w:rsidRDefault="004E71C7">
            <w:r>
              <w:rPr>
                <w:sz w:val="18"/>
              </w:rPr>
              <w:t>46,418</w:t>
            </w:r>
          </w:p>
        </w:tc>
        <w:tc>
          <w:tcPr>
            <w:tcW w:w="3118" w:type="dxa"/>
          </w:tcPr>
          <w:p w14:paraId="545CD59F" w14:textId="77777777" w:rsidR="00954ABE" w:rsidRDefault="004E71C7">
            <w:r>
              <w:rPr>
                <w:sz w:val="18"/>
              </w:rPr>
              <w:t>&gt; 0 COP</w:t>
            </w:r>
          </w:p>
        </w:tc>
        <w:tc>
          <w:tcPr>
            <w:tcW w:w="1984" w:type="dxa"/>
          </w:tcPr>
          <w:p w14:paraId="087C2143" w14:textId="77777777" w:rsidR="00954ABE" w:rsidRDefault="004E71C7">
            <w:r>
              <w:rPr>
                <w:sz w:val="18"/>
              </w:rPr>
              <w:t>—</w:t>
            </w:r>
          </w:p>
        </w:tc>
      </w:tr>
    </w:tbl>
    <w:p w14:paraId="3F66B490" w14:textId="77777777" w:rsidR="00954ABE" w:rsidRDefault="00954ABE"/>
    <w:p w14:paraId="6229D718" w14:textId="77777777" w:rsidR="00954ABE" w:rsidRDefault="004E71C7">
      <w:r>
        <w:rPr>
          <w:b/>
        </w:rPr>
        <w:t xml:space="preserve">Descripción: </w:t>
      </w:r>
      <w:r>
        <w:t>Costos Indirectos de Fabricación (CIF): energía eléctrica, gases medicinales, limpieza, mantenimiento. Tasa fija de 420 COP/min sobre tiempo total de quirófano, ajustada por ineficiencia.</w:t>
      </w:r>
    </w:p>
    <w:p w14:paraId="7A2DAB4D" w14:textId="77777777" w:rsidR="00954ABE" w:rsidRDefault="004E71C7">
      <w:r>
        <w:rPr>
          <w:b/>
        </w:rPr>
        <w:t xml:space="preserve">Fórmula: </w:t>
      </w:r>
    </w:p>
    <w:p w14:paraId="4511A547" w14:textId="77777777" w:rsidR="00954ABE" w:rsidRDefault="004E71C7">
      <w:pPr>
        <w:spacing w:after="40"/>
        <w:ind w:left="709"/>
      </w:pPr>
      <w:r>
        <w:rPr>
          <w:sz w:val="18"/>
        </w:rPr>
        <w:lastRenderedPageBreak/>
        <w:t>c_cif_base = 420 × t_total  (donde t_total = duracion_real + 25)</w:t>
      </w:r>
    </w:p>
    <w:p w14:paraId="50FE7BD2" w14:textId="77777777" w:rsidR="00954ABE" w:rsidRDefault="004E71C7">
      <w:pPr>
        <w:spacing w:after="40"/>
        <w:ind w:left="709"/>
      </w:pPr>
      <w:r>
        <w:rPr>
          <w:sz w:val="18"/>
        </w:rPr>
        <w:t>tdabc_cif_cop = round(c_cif_base × factor_ineficiencia, 0)</w:t>
      </w:r>
    </w:p>
    <w:p w14:paraId="4DE0F7C3" w14:textId="77777777" w:rsidR="00954ABE" w:rsidRDefault="00954ABE"/>
    <w:p w14:paraId="4A8DD0D3" w14:textId="77777777" w:rsidR="00954ABE" w:rsidRDefault="004E71C7">
      <w:pPr>
        <w:pStyle w:val="Ttulo3"/>
      </w:pPr>
      <w:r>
        <w:rPr>
          <w:color w:val="1F618D"/>
        </w:rPr>
        <w:t>Campo 22: tdabc_overtime_cop</w:t>
      </w:r>
    </w:p>
    <w:tbl>
      <w:tblPr>
        <w:tblStyle w:val="Tablaconcuadrcula"/>
        <w:tblW w:w="0" w:type="auto"/>
        <w:tblLook w:val="04A0" w:firstRow="1" w:lastRow="0" w:firstColumn="1" w:lastColumn="0" w:noHBand="0" w:noVBand="1"/>
      </w:tblPr>
      <w:tblGrid>
        <w:gridCol w:w="1701"/>
        <w:gridCol w:w="2268"/>
        <w:gridCol w:w="3118"/>
        <w:gridCol w:w="1984"/>
      </w:tblGrid>
      <w:tr w:rsidR="00954ABE" w14:paraId="60BA382A" w14:textId="77777777">
        <w:tc>
          <w:tcPr>
            <w:tcW w:w="1701" w:type="dxa"/>
          </w:tcPr>
          <w:p w14:paraId="3D911874" w14:textId="77777777" w:rsidR="00954ABE" w:rsidRDefault="00954ABE"/>
        </w:tc>
        <w:tc>
          <w:tcPr>
            <w:tcW w:w="2268" w:type="dxa"/>
          </w:tcPr>
          <w:p w14:paraId="0263DFE7" w14:textId="77777777" w:rsidR="00954ABE" w:rsidRDefault="00954ABE"/>
        </w:tc>
        <w:tc>
          <w:tcPr>
            <w:tcW w:w="3118" w:type="dxa"/>
          </w:tcPr>
          <w:p w14:paraId="4C915884" w14:textId="77777777" w:rsidR="00954ABE" w:rsidRDefault="00954ABE"/>
        </w:tc>
        <w:tc>
          <w:tcPr>
            <w:tcW w:w="1984" w:type="dxa"/>
          </w:tcPr>
          <w:p w14:paraId="7EFD9140" w14:textId="77777777" w:rsidR="00954ABE" w:rsidRDefault="00954ABE"/>
        </w:tc>
      </w:tr>
      <w:tr w:rsidR="00954ABE" w14:paraId="540B5F0D" w14:textId="77777777">
        <w:tc>
          <w:tcPr>
            <w:tcW w:w="1701" w:type="dxa"/>
            <w:shd w:val="clear" w:color="auto" w:fill="2980B9"/>
          </w:tcPr>
          <w:p w14:paraId="63097D18" w14:textId="77777777" w:rsidR="00954ABE" w:rsidRDefault="004E71C7">
            <w:r>
              <w:rPr>
                <w:b/>
                <w:color w:val="FFFFFF"/>
                <w:sz w:val="18"/>
              </w:rPr>
              <w:t>Tipo</w:t>
            </w:r>
          </w:p>
        </w:tc>
        <w:tc>
          <w:tcPr>
            <w:tcW w:w="2268" w:type="dxa"/>
            <w:shd w:val="clear" w:color="auto" w:fill="2980B9"/>
          </w:tcPr>
          <w:p w14:paraId="7E10F9C0" w14:textId="77777777" w:rsidR="00954ABE" w:rsidRDefault="004E71C7">
            <w:r>
              <w:rPr>
                <w:b/>
                <w:color w:val="FFFFFF"/>
                <w:sz w:val="18"/>
              </w:rPr>
              <w:t>Ejemplo</w:t>
            </w:r>
          </w:p>
        </w:tc>
        <w:tc>
          <w:tcPr>
            <w:tcW w:w="3118" w:type="dxa"/>
            <w:shd w:val="clear" w:color="auto" w:fill="2980B9"/>
          </w:tcPr>
          <w:p w14:paraId="6C4A3A80" w14:textId="77777777" w:rsidR="00954ABE" w:rsidRDefault="004E71C7">
            <w:r>
              <w:rPr>
                <w:b/>
                <w:color w:val="FFFFFF"/>
                <w:sz w:val="18"/>
              </w:rPr>
              <w:t>Rango / Valores</w:t>
            </w:r>
          </w:p>
        </w:tc>
        <w:tc>
          <w:tcPr>
            <w:tcW w:w="1984" w:type="dxa"/>
            <w:shd w:val="clear" w:color="auto" w:fill="2980B9"/>
          </w:tcPr>
          <w:p w14:paraId="76B33529" w14:textId="77777777" w:rsidR="00954ABE" w:rsidRDefault="004E71C7">
            <w:r>
              <w:rPr>
                <w:b/>
                <w:color w:val="FFFFFF"/>
                <w:sz w:val="18"/>
              </w:rPr>
              <w:t>Módulo</w:t>
            </w:r>
          </w:p>
        </w:tc>
      </w:tr>
      <w:tr w:rsidR="00954ABE" w14:paraId="39F61C77" w14:textId="77777777">
        <w:tc>
          <w:tcPr>
            <w:tcW w:w="1701" w:type="dxa"/>
          </w:tcPr>
          <w:p w14:paraId="534A6AFC" w14:textId="77777777" w:rsidR="00954ABE" w:rsidRDefault="004E71C7">
            <w:r>
              <w:rPr>
                <w:sz w:val="18"/>
              </w:rPr>
              <w:t>Decimal (float, COP)</w:t>
            </w:r>
          </w:p>
        </w:tc>
        <w:tc>
          <w:tcPr>
            <w:tcW w:w="2268" w:type="dxa"/>
          </w:tcPr>
          <w:p w14:paraId="68F729A6" w14:textId="77777777" w:rsidR="00954ABE" w:rsidRDefault="004E71C7">
            <w:r>
              <w:rPr>
                <w:sz w:val="18"/>
              </w:rPr>
              <w:t>0 (sin overtime)</w:t>
            </w:r>
          </w:p>
        </w:tc>
        <w:tc>
          <w:tcPr>
            <w:tcW w:w="3118" w:type="dxa"/>
          </w:tcPr>
          <w:p w14:paraId="6D05B8EB" w14:textId="77777777" w:rsidR="00954ABE" w:rsidRDefault="004E71C7">
            <w:r>
              <w:rPr>
                <w:sz w:val="18"/>
              </w:rPr>
              <w:t>≥ 0 COP</w:t>
            </w:r>
          </w:p>
        </w:tc>
        <w:tc>
          <w:tcPr>
            <w:tcW w:w="1984" w:type="dxa"/>
          </w:tcPr>
          <w:p w14:paraId="0F93F3A1" w14:textId="77777777" w:rsidR="00954ABE" w:rsidRDefault="004E71C7">
            <w:r>
              <w:rPr>
                <w:sz w:val="18"/>
              </w:rPr>
              <w:t>—</w:t>
            </w:r>
          </w:p>
        </w:tc>
      </w:tr>
    </w:tbl>
    <w:p w14:paraId="31AEC4D1" w14:textId="77777777" w:rsidR="00954ABE" w:rsidRDefault="00954ABE"/>
    <w:p w14:paraId="18C159A0" w14:textId="77777777" w:rsidR="00954ABE" w:rsidRDefault="004E71C7">
      <w:r>
        <w:rPr>
          <w:b/>
        </w:rPr>
        <w:t xml:space="preserve">Descripción: </w:t>
      </w:r>
      <w:r>
        <w:t>Sobrecosto de horas extras del personal quirúrgico cuando la cirugía supera el turno de 15:00 (minuto 900 del día). Solo incluye el SOBRECOSTO (50% adicional), no el costo base ya computado en tdabc_personal_cop.</w:t>
      </w:r>
    </w:p>
    <w:p w14:paraId="4C97FE7B" w14:textId="77777777" w:rsidR="00954ABE" w:rsidRDefault="004E71C7">
      <w:r>
        <w:rPr>
          <w:b/>
        </w:rPr>
        <w:t xml:space="preserve">Fórmula: </w:t>
      </w:r>
    </w:p>
    <w:p w14:paraId="7E0A86BA" w14:textId="77777777" w:rsidR="00954ABE" w:rsidRDefault="004E71C7">
      <w:pPr>
        <w:spacing w:after="40"/>
        <w:ind w:left="709"/>
      </w:pPr>
      <w:r>
        <w:rPr>
          <w:sz w:val="18"/>
        </w:rPr>
        <w:t>overtime_min = max(0, fin_min - 900)</w:t>
      </w:r>
    </w:p>
    <w:p w14:paraId="74DF89CC" w14:textId="77777777" w:rsidR="00954ABE" w:rsidRDefault="00954ABE">
      <w:pPr>
        <w:spacing w:after="40"/>
        <w:ind w:left="709"/>
      </w:pPr>
    </w:p>
    <w:p w14:paraId="3EB65D9B" w14:textId="77777777" w:rsidR="00954ABE" w:rsidRDefault="004E71C7">
      <w:pPr>
        <w:spacing w:after="40"/>
        <w:ind w:left="709"/>
      </w:pPr>
      <w:r>
        <w:rPr>
          <w:sz w:val="18"/>
        </w:rPr>
        <w:t>COSTO_OVERTIME_MIN = (1550+1350+720+600) × 1.5 = 6,330 COP/min</w:t>
      </w:r>
    </w:p>
    <w:p w14:paraId="7531DEF1" w14:textId="77777777" w:rsidR="00954ABE" w:rsidRDefault="00954ABE">
      <w:pPr>
        <w:spacing w:after="40"/>
        <w:ind w:left="709"/>
      </w:pPr>
    </w:p>
    <w:p w14:paraId="1542C960" w14:textId="77777777" w:rsidR="00954ABE" w:rsidRDefault="004E71C7">
      <w:pPr>
        <w:spacing w:after="40"/>
        <w:ind w:left="709"/>
      </w:pPr>
      <w:r>
        <w:rPr>
          <w:sz w:val="18"/>
        </w:rPr>
        <w:t># Solo el sobrecosto = tasa × overtime × (1.5 - 1.0):</w:t>
      </w:r>
    </w:p>
    <w:p w14:paraId="3E342B3C" w14:textId="77777777" w:rsidR="00954ABE" w:rsidRDefault="004E71C7">
      <w:pPr>
        <w:spacing w:after="40"/>
        <w:ind w:left="709"/>
      </w:pPr>
      <w:r>
        <w:rPr>
          <w:sz w:val="18"/>
        </w:rPr>
        <w:t>c_overtime = (1550+1350+720+600) × overtime_min × 0.5</w:t>
      </w:r>
    </w:p>
    <w:p w14:paraId="726B81F3" w14:textId="77777777" w:rsidR="00954ABE" w:rsidRDefault="004E71C7">
      <w:pPr>
        <w:spacing w:after="40"/>
        <w:ind w:left="709"/>
      </w:pPr>
      <w:r>
        <w:rPr>
          <w:sz w:val="18"/>
        </w:rPr>
        <w:t>tdabc_overtime_cop = round(c_overtime, 0)</w:t>
      </w:r>
    </w:p>
    <w:p w14:paraId="2165295C" w14:textId="77777777" w:rsidR="00954ABE" w:rsidRDefault="00954ABE"/>
    <w:p w14:paraId="40F07F6B" w14:textId="77777777" w:rsidR="00954ABE" w:rsidRDefault="004E71C7">
      <w:pPr>
        <w:pStyle w:val="Ttulo3"/>
      </w:pPr>
      <w:r>
        <w:rPr>
          <w:color w:val="1F618D"/>
        </w:rPr>
        <w:t>Campo 23: costo_tdabc_estandar_cop</w:t>
      </w:r>
    </w:p>
    <w:tbl>
      <w:tblPr>
        <w:tblStyle w:val="Tablaconcuadrcula"/>
        <w:tblW w:w="0" w:type="auto"/>
        <w:tblLook w:val="04A0" w:firstRow="1" w:lastRow="0" w:firstColumn="1" w:lastColumn="0" w:noHBand="0" w:noVBand="1"/>
      </w:tblPr>
      <w:tblGrid>
        <w:gridCol w:w="1701"/>
        <w:gridCol w:w="2268"/>
        <w:gridCol w:w="3118"/>
        <w:gridCol w:w="1984"/>
      </w:tblGrid>
      <w:tr w:rsidR="00954ABE" w14:paraId="61827825" w14:textId="77777777">
        <w:tc>
          <w:tcPr>
            <w:tcW w:w="1701" w:type="dxa"/>
          </w:tcPr>
          <w:p w14:paraId="65551345" w14:textId="77777777" w:rsidR="00954ABE" w:rsidRDefault="00954ABE"/>
        </w:tc>
        <w:tc>
          <w:tcPr>
            <w:tcW w:w="2268" w:type="dxa"/>
          </w:tcPr>
          <w:p w14:paraId="0BD13162" w14:textId="77777777" w:rsidR="00954ABE" w:rsidRDefault="00954ABE"/>
        </w:tc>
        <w:tc>
          <w:tcPr>
            <w:tcW w:w="3118" w:type="dxa"/>
          </w:tcPr>
          <w:p w14:paraId="736044FB" w14:textId="77777777" w:rsidR="00954ABE" w:rsidRDefault="00954ABE"/>
        </w:tc>
        <w:tc>
          <w:tcPr>
            <w:tcW w:w="1984" w:type="dxa"/>
          </w:tcPr>
          <w:p w14:paraId="4F433CDB" w14:textId="77777777" w:rsidR="00954ABE" w:rsidRDefault="00954ABE"/>
        </w:tc>
      </w:tr>
      <w:tr w:rsidR="00954ABE" w14:paraId="54260393" w14:textId="77777777">
        <w:tc>
          <w:tcPr>
            <w:tcW w:w="1701" w:type="dxa"/>
            <w:shd w:val="clear" w:color="auto" w:fill="2980B9"/>
          </w:tcPr>
          <w:p w14:paraId="6548146E" w14:textId="77777777" w:rsidR="00954ABE" w:rsidRDefault="004E71C7">
            <w:r>
              <w:rPr>
                <w:b/>
                <w:color w:val="FFFFFF"/>
                <w:sz w:val="18"/>
              </w:rPr>
              <w:t>Tipo</w:t>
            </w:r>
          </w:p>
        </w:tc>
        <w:tc>
          <w:tcPr>
            <w:tcW w:w="2268" w:type="dxa"/>
            <w:shd w:val="clear" w:color="auto" w:fill="2980B9"/>
          </w:tcPr>
          <w:p w14:paraId="1944BCDE" w14:textId="77777777" w:rsidR="00954ABE" w:rsidRDefault="004E71C7">
            <w:r>
              <w:rPr>
                <w:b/>
                <w:color w:val="FFFFFF"/>
                <w:sz w:val="18"/>
              </w:rPr>
              <w:t>Ejemplo</w:t>
            </w:r>
          </w:p>
        </w:tc>
        <w:tc>
          <w:tcPr>
            <w:tcW w:w="3118" w:type="dxa"/>
            <w:shd w:val="clear" w:color="auto" w:fill="2980B9"/>
          </w:tcPr>
          <w:p w14:paraId="7D0E629E" w14:textId="77777777" w:rsidR="00954ABE" w:rsidRDefault="004E71C7">
            <w:r>
              <w:rPr>
                <w:b/>
                <w:color w:val="FFFFFF"/>
                <w:sz w:val="18"/>
              </w:rPr>
              <w:t>Rango / Valores</w:t>
            </w:r>
          </w:p>
        </w:tc>
        <w:tc>
          <w:tcPr>
            <w:tcW w:w="1984" w:type="dxa"/>
            <w:shd w:val="clear" w:color="auto" w:fill="2980B9"/>
          </w:tcPr>
          <w:p w14:paraId="2BEA3CAA" w14:textId="77777777" w:rsidR="00954ABE" w:rsidRDefault="004E71C7">
            <w:r>
              <w:rPr>
                <w:b/>
                <w:color w:val="FFFFFF"/>
                <w:sz w:val="18"/>
              </w:rPr>
              <w:t>Módulo</w:t>
            </w:r>
          </w:p>
        </w:tc>
      </w:tr>
      <w:tr w:rsidR="00954ABE" w14:paraId="5173E9A4" w14:textId="77777777">
        <w:tc>
          <w:tcPr>
            <w:tcW w:w="1701" w:type="dxa"/>
          </w:tcPr>
          <w:p w14:paraId="5163F29F" w14:textId="77777777" w:rsidR="00954ABE" w:rsidRDefault="004E71C7">
            <w:r>
              <w:rPr>
                <w:sz w:val="18"/>
              </w:rPr>
              <w:lastRenderedPageBreak/>
              <w:t>Decimal (float, COP)</w:t>
            </w:r>
          </w:p>
        </w:tc>
        <w:tc>
          <w:tcPr>
            <w:tcW w:w="2268" w:type="dxa"/>
          </w:tcPr>
          <w:p w14:paraId="025F9DE6" w14:textId="77777777" w:rsidR="00954ABE" w:rsidRDefault="004E71C7">
            <w:r>
              <w:rPr>
                <w:sz w:val="18"/>
              </w:rPr>
              <w:t>1,364,565</w:t>
            </w:r>
          </w:p>
        </w:tc>
        <w:tc>
          <w:tcPr>
            <w:tcW w:w="3118" w:type="dxa"/>
          </w:tcPr>
          <w:p w14:paraId="293935C1" w14:textId="77777777" w:rsidR="00954ABE" w:rsidRDefault="004E71C7">
            <w:r>
              <w:rPr>
                <w:sz w:val="18"/>
              </w:rPr>
              <w:t>&gt; 0 COP</w:t>
            </w:r>
          </w:p>
        </w:tc>
        <w:tc>
          <w:tcPr>
            <w:tcW w:w="1984" w:type="dxa"/>
          </w:tcPr>
          <w:p w14:paraId="12D0059C" w14:textId="77777777" w:rsidR="00954ABE" w:rsidRDefault="004E71C7">
            <w:r>
              <w:rPr>
                <w:sz w:val="18"/>
              </w:rPr>
              <w:t>—</w:t>
            </w:r>
          </w:p>
        </w:tc>
      </w:tr>
    </w:tbl>
    <w:p w14:paraId="66D72CB7" w14:textId="77777777" w:rsidR="00954ABE" w:rsidRDefault="00954ABE"/>
    <w:p w14:paraId="67DB5726" w14:textId="77777777" w:rsidR="00954ABE" w:rsidRDefault="004E71C7">
      <w:r>
        <w:rPr>
          <w:b/>
        </w:rPr>
        <w:t xml:space="preserve">Descripción: </w:t>
      </w:r>
      <w:r>
        <w:t>Costo teórico estándar calculado con duracion_plan_min y SIN factor de ineficiencia ni sobretiempos. Representa el costo ideal bajo condiciones eficientes. Es la referencia para medir el desperdicio institucional.</w:t>
      </w:r>
    </w:p>
    <w:p w14:paraId="64AB3182" w14:textId="77777777" w:rsidR="00954ABE" w:rsidRDefault="004E71C7">
      <w:r>
        <w:rPr>
          <w:b/>
        </w:rPr>
        <w:t xml:space="preserve">Fórmula: </w:t>
      </w:r>
    </w:p>
    <w:p w14:paraId="169726DD" w14:textId="77777777" w:rsidR="00954ABE" w:rsidRDefault="004E71C7">
      <w:pPr>
        <w:spacing w:after="40"/>
        <w:ind w:left="709"/>
      </w:pPr>
      <w:r>
        <w:rPr>
          <w:sz w:val="18"/>
        </w:rPr>
        <w:t>tiempos_std = _tiempos_recurso(duracion_plan_min, laparoscopia)</w:t>
      </w:r>
    </w:p>
    <w:p w14:paraId="3FBAAF92" w14:textId="77777777" w:rsidR="00954ABE" w:rsidRDefault="004E71C7">
      <w:pPr>
        <w:spacing w:after="40"/>
        <w:ind w:left="709"/>
      </w:pPr>
      <w:r>
        <w:rPr>
          <w:sz w:val="18"/>
        </w:rPr>
        <w:t>c_per_std = Σ(tasa_r × t_std_r)  [5 recursos de personal]</w:t>
      </w:r>
    </w:p>
    <w:p w14:paraId="77EE5239" w14:textId="77777777" w:rsidR="00954ABE" w:rsidRDefault="004E71C7">
      <w:pPr>
        <w:spacing w:after="40"/>
        <w:ind w:left="709"/>
      </w:pPr>
      <w:r>
        <w:rPr>
          <w:sz w:val="18"/>
        </w:rPr>
        <w:t>c_eq_std  = Σ(tasa_r × t_std_r)  [3 recursos de equipo]</w:t>
      </w:r>
    </w:p>
    <w:p w14:paraId="0CD53AEA" w14:textId="77777777" w:rsidR="00954ABE" w:rsidRDefault="004E71C7">
      <w:pPr>
        <w:spacing w:after="40"/>
        <w:ind w:left="709"/>
      </w:pPr>
      <w:r>
        <w:rPr>
          <w:sz w:val="18"/>
        </w:rPr>
        <w:t>c_cif_std = 420 × (dur_plan + 25)</w:t>
      </w:r>
    </w:p>
    <w:p w14:paraId="6B41CD31" w14:textId="77777777" w:rsidR="00954ABE" w:rsidRDefault="00954ABE">
      <w:pPr>
        <w:spacing w:after="40"/>
        <w:ind w:left="709"/>
      </w:pPr>
    </w:p>
    <w:p w14:paraId="5669B4C1" w14:textId="77777777" w:rsidR="00954ABE" w:rsidRDefault="004E71C7">
      <w:pPr>
        <w:spacing w:after="40"/>
        <w:ind w:left="709"/>
      </w:pPr>
      <w:r>
        <w:rPr>
          <w:sz w:val="18"/>
        </w:rPr>
        <w:t>costo_tdabc_estandar_cop = round(</w:t>
      </w:r>
    </w:p>
    <w:p w14:paraId="304835F1" w14:textId="77777777" w:rsidR="00954ABE" w:rsidRDefault="004E71C7">
      <w:pPr>
        <w:spacing w:after="40"/>
        <w:ind w:left="709"/>
      </w:pPr>
      <w:r>
        <w:rPr>
          <w:sz w:val="18"/>
        </w:rPr>
        <w:t xml:space="preserve">    c_per_std + c_eq_std + mat_directo_cop + c_cif_std,</w:t>
      </w:r>
    </w:p>
    <w:p w14:paraId="5D4A329E" w14:textId="77777777" w:rsidR="00954ABE" w:rsidRDefault="004E71C7">
      <w:pPr>
        <w:spacing w:after="40"/>
        <w:ind w:left="709"/>
      </w:pPr>
      <w:r>
        <w:rPr>
          <w:sz w:val="18"/>
        </w:rPr>
        <w:t xml:space="preserve">    0</w:t>
      </w:r>
    </w:p>
    <w:p w14:paraId="0284CFF6" w14:textId="77777777" w:rsidR="00954ABE" w:rsidRDefault="004E71C7">
      <w:pPr>
        <w:spacing w:after="40"/>
        <w:ind w:left="709"/>
      </w:pPr>
      <w:r>
        <w:rPr>
          <w:sz w:val="18"/>
        </w:rPr>
        <w:t>)  # SIN multiplicar por factor_ineficiencia</w:t>
      </w:r>
    </w:p>
    <w:p w14:paraId="3C2ACDCF" w14:textId="77777777" w:rsidR="00954ABE" w:rsidRDefault="00954ABE"/>
    <w:p w14:paraId="512655F1" w14:textId="77777777" w:rsidR="00954ABE" w:rsidRDefault="004E71C7">
      <w:pPr>
        <w:pStyle w:val="Ttulo3"/>
      </w:pPr>
      <w:r>
        <w:rPr>
          <w:color w:val="1F618D"/>
        </w:rPr>
        <w:t>Campo 24: costo_tdabc_real_cop</w:t>
      </w:r>
    </w:p>
    <w:tbl>
      <w:tblPr>
        <w:tblStyle w:val="Tablaconcuadrcula"/>
        <w:tblW w:w="0" w:type="auto"/>
        <w:tblLook w:val="04A0" w:firstRow="1" w:lastRow="0" w:firstColumn="1" w:lastColumn="0" w:noHBand="0" w:noVBand="1"/>
      </w:tblPr>
      <w:tblGrid>
        <w:gridCol w:w="1701"/>
        <w:gridCol w:w="2268"/>
        <w:gridCol w:w="3118"/>
        <w:gridCol w:w="1984"/>
      </w:tblGrid>
      <w:tr w:rsidR="00954ABE" w14:paraId="0F01C32B" w14:textId="77777777">
        <w:tc>
          <w:tcPr>
            <w:tcW w:w="1701" w:type="dxa"/>
          </w:tcPr>
          <w:p w14:paraId="46BBE3EE" w14:textId="77777777" w:rsidR="00954ABE" w:rsidRDefault="00954ABE"/>
        </w:tc>
        <w:tc>
          <w:tcPr>
            <w:tcW w:w="2268" w:type="dxa"/>
          </w:tcPr>
          <w:p w14:paraId="3123F216" w14:textId="77777777" w:rsidR="00954ABE" w:rsidRDefault="00954ABE"/>
        </w:tc>
        <w:tc>
          <w:tcPr>
            <w:tcW w:w="3118" w:type="dxa"/>
          </w:tcPr>
          <w:p w14:paraId="4B0AFA8D" w14:textId="77777777" w:rsidR="00954ABE" w:rsidRDefault="00954ABE"/>
        </w:tc>
        <w:tc>
          <w:tcPr>
            <w:tcW w:w="1984" w:type="dxa"/>
          </w:tcPr>
          <w:p w14:paraId="7F3AD4C7" w14:textId="77777777" w:rsidR="00954ABE" w:rsidRDefault="00954ABE"/>
        </w:tc>
      </w:tr>
      <w:tr w:rsidR="00954ABE" w14:paraId="3478363D" w14:textId="77777777">
        <w:tc>
          <w:tcPr>
            <w:tcW w:w="1701" w:type="dxa"/>
            <w:shd w:val="clear" w:color="auto" w:fill="2980B9"/>
          </w:tcPr>
          <w:p w14:paraId="51A8F940" w14:textId="77777777" w:rsidR="00954ABE" w:rsidRDefault="004E71C7">
            <w:r>
              <w:rPr>
                <w:b/>
                <w:color w:val="FFFFFF"/>
                <w:sz w:val="18"/>
              </w:rPr>
              <w:t>Tipo</w:t>
            </w:r>
          </w:p>
        </w:tc>
        <w:tc>
          <w:tcPr>
            <w:tcW w:w="2268" w:type="dxa"/>
            <w:shd w:val="clear" w:color="auto" w:fill="2980B9"/>
          </w:tcPr>
          <w:p w14:paraId="5A6EE1AB" w14:textId="77777777" w:rsidR="00954ABE" w:rsidRDefault="004E71C7">
            <w:r>
              <w:rPr>
                <w:b/>
                <w:color w:val="FFFFFF"/>
                <w:sz w:val="18"/>
              </w:rPr>
              <w:t>Ejemplo</w:t>
            </w:r>
          </w:p>
        </w:tc>
        <w:tc>
          <w:tcPr>
            <w:tcW w:w="3118" w:type="dxa"/>
            <w:shd w:val="clear" w:color="auto" w:fill="2980B9"/>
          </w:tcPr>
          <w:p w14:paraId="6AD439A8" w14:textId="77777777" w:rsidR="00954ABE" w:rsidRDefault="004E71C7">
            <w:r>
              <w:rPr>
                <w:b/>
                <w:color w:val="FFFFFF"/>
                <w:sz w:val="18"/>
              </w:rPr>
              <w:t>Rango / Valores</w:t>
            </w:r>
          </w:p>
        </w:tc>
        <w:tc>
          <w:tcPr>
            <w:tcW w:w="1984" w:type="dxa"/>
            <w:shd w:val="clear" w:color="auto" w:fill="2980B9"/>
          </w:tcPr>
          <w:p w14:paraId="6AB4C862" w14:textId="77777777" w:rsidR="00954ABE" w:rsidRDefault="004E71C7">
            <w:r>
              <w:rPr>
                <w:b/>
                <w:color w:val="FFFFFF"/>
                <w:sz w:val="18"/>
              </w:rPr>
              <w:t>Módulo</w:t>
            </w:r>
          </w:p>
        </w:tc>
      </w:tr>
      <w:tr w:rsidR="00954ABE" w14:paraId="1DC4C8CD" w14:textId="77777777">
        <w:tc>
          <w:tcPr>
            <w:tcW w:w="1701" w:type="dxa"/>
          </w:tcPr>
          <w:p w14:paraId="02C58573" w14:textId="77777777" w:rsidR="00954ABE" w:rsidRDefault="004E71C7">
            <w:r>
              <w:rPr>
                <w:sz w:val="18"/>
              </w:rPr>
              <w:t>Decimal (float, COP)</w:t>
            </w:r>
          </w:p>
        </w:tc>
        <w:tc>
          <w:tcPr>
            <w:tcW w:w="2268" w:type="dxa"/>
          </w:tcPr>
          <w:p w14:paraId="6E9D4499" w14:textId="77777777" w:rsidR="00954ABE" w:rsidRDefault="004E71C7">
            <w:r>
              <w:rPr>
                <w:sz w:val="18"/>
              </w:rPr>
              <w:t>1,429,595</w:t>
            </w:r>
          </w:p>
        </w:tc>
        <w:tc>
          <w:tcPr>
            <w:tcW w:w="3118" w:type="dxa"/>
          </w:tcPr>
          <w:p w14:paraId="225D87CA" w14:textId="77777777" w:rsidR="00954ABE" w:rsidRDefault="004E71C7">
            <w:r>
              <w:rPr>
                <w:sz w:val="18"/>
              </w:rPr>
              <w:t>&gt; 0 COP</w:t>
            </w:r>
          </w:p>
        </w:tc>
        <w:tc>
          <w:tcPr>
            <w:tcW w:w="1984" w:type="dxa"/>
          </w:tcPr>
          <w:p w14:paraId="792F11A4" w14:textId="77777777" w:rsidR="00954ABE" w:rsidRDefault="004E71C7">
            <w:r>
              <w:rPr>
                <w:sz w:val="18"/>
              </w:rPr>
              <w:t>—</w:t>
            </w:r>
          </w:p>
        </w:tc>
      </w:tr>
    </w:tbl>
    <w:p w14:paraId="21581CA4" w14:textId="77777777" w:rsidR="00954ABE" w:rsidRDefault="00954ABE"/>
    <w:p w14:paraId="4C4F93F2" w14:textId="77777777" w:rsidR="00954ABE" w:rsidRDefault="004E71C7">
      <w:r>
        <w:rPr>
          <w:b/>
        </w:rPr>
        <w:lastRenderedPageBreak/>
        <w:t xml:space="preserve">Descripción: </w:t>
      </w:r>
      <w:r>
        <w:t>Costo total real de la cirugía: incorpora duración real, sobretiempos y el factor de ineficiencia institucional. Es el campo de costo más representativo de la realidad operativa actual de cada hospital.</w:t>
      </w:r>
    </w:p>
    <w:p w14:paraId="23EB98FC" w14:textId="77777777" w:rsidR="00954ABE" w:rsidRDefault="004E71C7">
      <w:r>
        <w:rPr>
          <w:b/>
        </w:rPr>
        <w:t xml:space="preserve">Fórmula: </w:t>
      </w:r>
    </w:p>
    <w:p w14:paraId="2058CEDF" w14:textId="77777777" w:rsidR="00954ABE" w:rsidRDefault="004E71C7">
      <w:pPr>
        <w:spacing w:after="40"/>
        <w:ind w:left="709"/>
      </w:pPr>
      <w:r>
        <w:rPr>
          <w:sz w:val="18"/>
        </w:rPr>
        <w:t>costo_tdabc_real_cop = round(</w:t>
      </w:r>
    </w:p>
    <w:p w14:paraId="0A04F3E4" w14:textId="77777777" w:rsidR="00954ABE" w:rsidRDefault="004E71C7">
      <w:pPr>
        <w:spacing w:after="40"/>
        <w:ind w:left="709"/>
      </w:pPr>
      <w:r>
        <w:rPr>
          <w:sz w:val="18"/>
        </w:rPr>
        <w:t xml:space="preserve">    (c_personal + c_equipo + c_materiales + c_cif + c_overtime)</w:t>
      </w:r>
    </w:p>
    <w:p w14:paraId="7B0D321D" w14:textId="77777777" w:rsidR="00954ABE" w:rsidRDefault="004E71C7">
      <w:pPr>
        <w:spacing w:after="40"/>
        <w:ind w:left="709"/>
      </w:pPr>
      <w:r>
        <w:rPr>
          <w:sz w:val="18"/>
        </w:rPr>
        <w:t xml:space="preserve">    × factor_ineficiencia,</w:t>
      </w:r>
    </w:p>
    <w:p w14:paraId="44487CE5" w14:textId="77777777" w:rsidR="00954ABE" w:rsidRDefault="004E71C7">
      <w:pPr>
        <w:spacing w:after="40"/>
        <w:ind w:left="709"/>
      </w:pPr>
      <w:r>
        <w:rPr>
          <w:sz w:val="18"/>
        </w:rPr>
        <w:t xml:space="preserve">    0</w:t>
      </w:r>
    </w:p>
    <w:p w14:paraId="2BEC287F" w14:textId="77777777" w:rsidR="00954ABE" w:rsidRDefault="004E71C7">
      <w:pPr>
        <w:spacing w:after="40"/>
        <w:ind w:left="709"/>
      </w:pPr>
      <w:r>
        <w:rPr>
          <w:sz w:val="18"/>
        </w:rPr>
        <w:t>)</w:t>
      </w:r>
    </w:p>
    <w:p w14:paraId="1DDA58AB" w14:textId="77777777" w:rsidR="00954ABE" w:rsidRDefault="004E71C7">
      <w:pPr>
        <w:spacing w:after="40"/>
        <w:ind w:left="709"/>
      </w:pPr>
      <w:r>
        <w:rPr>
          <w:sz w:val="18"/>
        </w:rPr>
        <w:t># factor_ineficiencia: HSJ=1.28 | HNR=1.20 | HSR=1.15</w:t>
      </w:r>
    </w:p>
    <w:p w14:paraId="5C886B5D" w14:textId="77777777" w:rsidR="00954ABE" w:rsidRDefault="00954ABE"/>
    <w:p w14:paraId="788BC76B" w14:textId="77777777" w:rsidR="00954ABE" w:rsidRDefault="004E71C7">
      <w:pPr>
        <w:pStyle w:val="Ttulo3"/>
      </w:pPr>
      <w:r>
        <w:rPr>
          <w:color w:val="1F618D"/>
        </w:rPr>
        <w:t>Campo 25: costo_capacidad_ociosa_cop</w:t>
      </w:r>
    </w:p>
    <w:tbl>
      <w:tblPr>
        <w:tblStyle w:val="Tablaconcuadrcula"/>
        <w:tblW w:w="0" w:type="auto"/>
        <w:tblLook w:val="04A0" w:firstRow="1" w:lastRow="0" w:firstColumn="1" w:lastColumn="0" w:noHBand="0" w:noVBand="1"/>
      </w:tblPr>
      <w:tblGrid>
        <w:gridCol w:w="1701"/>
        <w:gridCol w:w="2268"/>
        <w:gridCol w:w="3118"/>
        <w:gridCol w:w="1984"/>
      </w:tblGrid>
      <w:tr w:rsidR="00954ABE" w14:paraId="02B64BE2" w14:textId="77777777">
        <w:tc>
          <w:tcPr>
            <w:tcW w:w="1701" w:type="dxa"/>
          </w:tcPr>
          <w:p w14:paraId="256E3EA5" w14:textId="77777777" w:rsidR="00954ABE" w:rsidRDefault="00954ABE"/>
        </w:tc>
        <w:tc>
          <w:tcPr>
            <w:tcW w:w="2268" w:type="dxa"/>
          </w:tcPr>
          <w:p w14:paraId="116613A4" w14:textId="77777777" w:rsidR="00954ABE" w:rsidRDefault="00954ABE"/>
        </w:tc>
        <w:tc>
          <w:tcPr>
            <w:tcW w:w="3118" w:type="dxa"/>
          </w:tcPr>
          <w:p w14:paraId="140C29F0" w14:textId="77777777" w:rsidR="00954ABE" w:rsidRDefault="00954ABE"/>
        </w:tc>
        <w:tc>
          <w:tcPr>
            <w:tcW w:w="1984" w:type="dxa"/>
          </w:tcPr>
          <w:p w14:paraId="31B187DF" w14:textId="77777777" w:rsidR="00954ABE" w:rsidRDefault="00954ABE"/>
        </w:tc>
      </w:tr>
      <w:tr w:rsidR="00954ABE" w14:paraId="24391C38" w14:textId="77777777">
        <w:tc>
          <w:tcPr>
            <w:tcW w:w="1701" w:type="dxa"/>
            <w:shd w:val="clear" w:color="auto" w:fill="2980B9"/>
          </w:tcPr>
          <w:p w14:paraId="2689D6B9" w14:textId="77777777" w:rsidR="00954ABE" w:rsidRDefault="004E71C7">
            <w:r>
              <w:rPr>
                <w:b/>
                <w:color w:val="FFFFFF"/>
                <w:sz w:val="18"/>
              </w:rPr>
              <w:t>Tipo</w:t>
            </w:r>
          </w:p>
        </w:tc>
        <w:tc>
          <w:tcPr>
            <w:tcW w:w="2268" w:type="dxa"/>
            <w:shd w:val="clear" w:color="auto" w:fill="2980B9"/>
          </w:tcPr>
          <w:p w14:paraId="10FF44D7" w14:textId="77777777" w:rsidR="00954ABE" w:rsidRDefault="004E71C7">
            <w:r>
              <w:rPr>
                <w:b/>
                <w:color w:val="FFFFFF"/>
                <w:sz w:val="18"/>
              </w:rPr>
              <w:t>Ejemplo</w:t>
            </w:r>
          </w:p>
        </w:tc>
        <w:tc>
          <w:tcPr>
            <w:tcW w:w="3118" w:type="dxa"/>
            <w:shd w:val="clear" w:color="auto" w:fill="2980B9"/>
          </w:tcPr>
          <w:p w14:paraId="2C00971E" w14:textId="77777777" w:rsidR="00954ABE" w:rsidRDefault="004E71C7">
            <w:r>
              <w:rPr>
                <w:b/>
                <w:color w:val="FFFFFF"/>
                <w:sz w:val="18"/>
              </w:rPr>
              <w:t>Rango / Valores</w:t>
            </w:r>
          </w:p>
        </w:tc>
        <w:tc>
          <w:tcPr>
            <w:tcW w:w="1984" w:type="dxa"/>
            <w:shd w:val="clear" w:color="auto" w:fill="2980B9"/>
          </w:tcPr>
          <w:p w14:paraId="2DB2176A" w14:textId="77777777" w:rsidR="00954ABE" w:rsidRDefault="004E71C7">
            <w:r>
              <w:rPr>
                <w:b/>
                <w:color w:val="FFFFFF"/>
                <w:sz w:val="18"/>
              </w:rPr>
              <w:t>Módulo</w:t>
            </w:r>
          </w:p>
        </w:tc>
      </w:tr>
      <w:tr w:rsidR="00954ABE" w14:paraId="2CD0EB52" w14:textId="77777777">
        <w:tc>
          <w:tcPr>
            <w:tcW w:w="1701" w:type="dxa"/>
          </w:tcPr>
          <w:p w14:paraId="3DFC5A99" w14:textId="77777777" w:rsidR="00954ABE" w:rsidRDefault="004E71C7">
            <w:r>
              <w:rPr>
                <w:sz w:val="18"/>
              </w:rPr>
              <w:t>Decimal (float, COP)</w:t>
            </w:r>
          </w:p>
        </w:tc>
        <w:tc>
          <w:tcPr>
            <w:tcW w:w="2268" w:type="dxa"/>
          </w:tcPr>
          <w:p w14:paraId="152C79A6" w14:textId="77777777" w:rsidR="00954ABE" w:rsidRDefault="004E71C7">
            <w:r>
              <w:rPr>
                <w:sz w:val="18"/>
              </w:rPr>
              <w:t>0 (sin ociosidad)</w:t>
            </w:r>
          </w:p>
        </w:tc>
        <w:tc>
          <w:tcPr>
            <w:tcW w:w="3118" w:type="dxa"/>
          </w:tcPr>
          <w:p w14:paraId="66439584" w14:textId="77777777" w:rsidR="00954ABE" w:rsidRDefault="004E71C7">
            <w:r>
              <w:rPr>
                <w:sz w:val="18"/>
              </w:rPr>
              <w:t>≥ 0 COP</w:t>
            </w:r>
          </w:p>
        </w:tc>
        <w:tc>
          <w:tcPr>
            <w:tcW w:w="1984" w:type="dxa"/>
          </w:tcPr>
          <w:p w14:paraId="49CBDC58" w14:textId="77777777" w:rsidR="00954ABE" w:rsidRDefault="004E71C7">
            <w:r>
              <w:rPr>
                <w:sz w:val="18"/>
              </w:rPr>
              <w:t>—</w:t>
            </w:r>
          </w:p>
        </w:tc>
      </w:tr>
    </w:tbl>
    <w:p w14:paraId="65E069FA" w14:textId="77777777" w:rsidR="00954ABE" w:rsidRDefault="00954ABE"/>
    <w:p w14:paraId="6D4E76B5" w14:textId="77777777" w:rsidR="00954ABE" w:rsidRDefault="004E71C7">
      <w:r>
        <w:rPr>
          <w:b/>
        </w:rPr>
        <w:t xml:space="preserve">Descripción: </w:t>
      </w:r>
      <w:r>
        <w:t>Costo de la capacidad instalada del quirófano no utilizada en la cirugía. Positivo cuando la cirugía tarda menos de lo planificado, generando tiempo muerto que igualmente incurre en costos fijos. Es cero cuando real ≥ estándar.</w:t>
      </w:r>
    </w:p>
    <w:p w14:paraId="762CE441" w14:textId="77777777" w:rsidR="00954ABE" w:rsidRDefault="004E71C7">
      <w:r>
        <w:rPr>
          <w:b/>
        </w:rPr>
        <w:t xml:space="preserve">Fórmula: </w:t>
      </w:r>
    </w:p>
    <w:p w14:paraId="333D7E09" w14:textId="77777777" w:rsidR="00954ABE" w:rsidRDefault="004E71C7">
      <w:pPr>
        <w:spacing w:after="40"/>
        <w:ind w:left="709"/>
      </w:pPr>
      <w:r>
        <w:rPr>
          <w:sz w:val="18"/>
        </w:rPr>
        <w:t>costo_capacidad_ociosa_cop = round(</w:t>
      </w:r>
    </w:p>
    <w:p w14:paraId="5918F2D0" w14:textId="77777777" w:rsidR="00954ABE" w:rsidRDefault="004E71C7">
      <w:pPr>
        <w:spacing w:after="40"/>
        <w:ind w:left="709"/>
      </w:pPr>
      <w:r>
        <w:rPr>
          <w:sz w:val="18"/>
        </w:rPr>
        <w:t xml:space="preserve">    max(0.0, costo_tdabc_estandar_cop - costo_tdabc_real_cop),</w:t>
      </w:r>
    </w:p>
    <w:p w14:paraId="2D2803B5" w14:textId="77777777" w:rsidR="00954ABE" w:rsidRDefault="004E71C7">
      <w:pPr>
        <w:spacing w:after="40"/>
        <w:ind w:left="709"/>
      </w:pPr>
      <w:r>
        <w:rPr>
          <w:sz w:val="18"/>
        </w:rPr>
        <w:t xml:space="preserve">    0</w:t>
      </w:r>
    </w:p>
    <w:p w14:paraId="7323110A" w14:textId="77777777" w:rsidR="00954ABE" w:rsidRDefault="004E71C7">
      <w:pPr>
        <w:spacing w:after="40"/>
        <w:ind w:left="709"/>
      </w:pPr>
      <w:r>
        <w:rPr>
          <w:sz w:val="18"/>
        </w:rPr>
        <w:lastRenderedPageBreak/>
        <w:t>)</w:t>
      </w:r>
    </w:p>
    <w:p w14:paraId="2351A81E" w14:textId="77777777" w:rsidR="00954ABE" w:rsidRDefault="00954ABE"/>
    <w:p w14:paraId="0EAB4791" w14:textId="77777777" w:rsidR="00954ABE" w:rsidRDefault="004E71C7">
      <w:pPr>
        <w:pStyle w:val="Ttulo3"/>
      </w:pPr>
      <w:r>
        <w:rPr>
          <w:color w:val="1F618D"/>
        </w:rPr>
        <w:t>Campo 26: desviacion_costo_pct</w:t>
      </w:r>
    </w:p>
    <w:tbl>
      <w:tblPr>
        <w:tblStyle w:val="Tablaconcuadrcula"/>
        <w:tblW w:w="0" w:type="auto"/>
        <w:tblLook w:val="04A0" w:firstRow="1" w:lastRow="0" w:firstColumn="1" w:lastColumn="0" w:noHBand="0" w:noVBand="1"/>
      </w:tblPr>
      <w:tblGrid>
        <w:gridCol w:w="1701"/>
        <w:gridCol w:w="2268"/>
        <w:gridCol w:w="3118"/>
        <w:gridCol w:w="1984"/>
      </w:tblGrid>
      <w:tr w:rsidR="00954ABE" w14:paraId="044D966C" w14:textId="77777777">
        <w:tc>
          <w:tcPr>
            <w:tcW w:w="1701" w:type="dxa"/>
          </w:tcPr>
          <w:p w14:paraId="5BE52FC9" w14:textId="77777777" w:rsidR="00954ABE" w:rsidRDefault="00954ABE"/>
        </w:tc>
        <w:tc>
          <w:tcPr>
            <w:tcW w:w="2268" w:type="dxa"/>
          </w:tcPr>
          <w:p w14:paraId="02670F02" w14:textId="77777777" w:rsidR="00954ABE" w:rsidRDefault="00954ABE"/>
        </w:tc>
        <w:tc>
          <w:tcPr>
            <w:tcW w:w="3118" w:type="dxa"/>
          </w:tcPr>
          <w:p w14:paraId="46B78329" w14:textId="77777777" w:rsidR="00954ABE" w:rsidRDefault="00954ABE"/>
        </w:tc>
        <w:tc>
          <w:tcPr>
            <w:tcW w:w="1984" w:type="dxa"/>
          </w:tcPr>
          <w:p w14:paraId="092FA806" w14:textId="77777777" w:rsidR="00954ABE" w:rsidRDefault="00954ABE"/>
        </w:tc>
      </w:tr>
      <w:tr w:rsidR="00954ABE" w14:paraId="7836C991" w14:textId="77777777">
        <w:tc>
          <w:tcPr>
            <w:tcW w:w="1701" w:type="dxa"/>
            <w:shd w:val="clear" w:color="auto" w:fill="2980B9"/>
          </w:tcPr>
          <w:p w14:paraId="2F904F1A" w14:textId="77777777" w:rsidR="00954ABE" w:rsidRDefault="004E71C7">
            <w:r>
              <w:rPr>
                <w:b/>
                <w:color w:val="FFFFFF"/>
                <w:sz w:val="18"/>
              </w:rPr>
              <w:t>Tipo</w:t>
            </w:r>
          </w:p>
        </w:tc>
        <w:tc>
          <w:tcPr>
            <w:tcW w:w="2268" w:type="dxa"/>
            <w:shd w:val="clear" w:color="auto" w:fill="2980B9"/>
          </w:tcPr>
          <w:p w14:paraId="4E37762E" w14:textId="77777777" w:rsidR="00954ABE" w:rsidRDefault="004E71C7">
            <w:r>
              <w:rPr>
                <w:b/>
                <w:color w:val="FFFFFF"/>
                <w:sz w:val="18"/>
              </w:rPr>
              <w:t>Ejemplo</w:t>
            </w:r>
          </w:p>
        </w:tc>
        <w:tc>
          <w:tcPr>
            <w:tcW w:w="3118" w:type="dxa"/>
            <w:shd w:val="clear" w:color="auto" w:fill="2980B9"/>
          </w:tcPr>
          <w:p w14:paraId="40BDA577" w14:textId="77777777" w:rsidR="00954ABE" w:rsidRDefault="004E71C7">
            <w:r>
              <w:rPr>
                <w:b/>
                <w:color w:val="FFFFFF"/>
                <w:sz w:val="18"/>
              </w:rPr>
              <w:t>Rango / Valores</w:t>
            </w:r>
          </w:p>
        </w:tc>
        <w:tc>
          <w:tcPr>
            <w:tcW w:w="1984" w:type="dxa"/>
            <w:shd w:val="clear" w:color="auto" w:fill="2980B9"/>
          </w:tcPr>
          <w:p w14:paraId="4681AF81" w14:textId="77777777" w:rsidR="00954ABE" w:rsidRDefault="004E71C7">
            <w:r>
              <w:rPr>
                <w:b/>
                <w:color w:val="FFFFFF"/>
                <w:sz w:val="18"/>
              </w:rPr>
              <w:t>Módulo</w:t>
            </w:r>
          </w:p>
        </w:tc>
      </w:tr>
      <w:tr w:rsidR="00954ABE" w14:paraId="6FE33A06" w14:textId="77777777">
        <w:tc>
          <w:tcPr>
            <w:tcW w:w="1701" w:type="dxa"/>
          </w:tcPr>
          <w:p w14:paraId="68DFBA7B" w14:textId="77777777" w:rsidR="00954ABE" w:rsidRDefault="004E71C7">
            <w:r>
              <w:rPr>
                <w:sz w:val="18"/>
              </w:rPr>
              <w:t>Decimal (float, 2 dec.)</w:t>
            </w:r>
          </w:p>
        </w:tc>
        <w:tc>
          <w:tcPr>
            <w:tcW w:w="2268" w:type="dxa"/>
          </w:tcPr>
          <w:p w14:paraId="6A01F5CB" w14:textId="77777777" w:rsidR="00954ABE" w:rsidRDefault="004E71C7">
            <w:r>
              <w:rPr>
                <w:sz w:val="18"/>
              </w:rPr>
              <w:t>4.77</w:t>
            </w:r>
          </w:p>
        </w:tc>
        <w:tc>
          <w:tcPr>
            <w:tcW w:w="3118" w:type="dxa"/>
          </w:tcPr>
          <w:p w14:paraId="683F6946" w14:textId="77777777" w:rsidR="00954ABE" w:rsidRDefault="004E71C7">
            <w:r>
              <w:rPr>
                <w:sz w:val="18"/>
              </w:rPr>
              <w:t>Típ. -15% a +60%</w:t>
            </w:r>
          </w:p>
        </w:tc>
        <w:tc>
          <w:tcPr>
            <w:tcW w:w="1984" w:type="dxa"/>
          </w:tcPr>
          <w:p w14:paraId="63B69E49" w14:textId="77777777" w:rsidR="00954ABE" w:rsidRDefault="004E71C7">
            <w:r>
              <w:rPr>
                <w:sz w:val="18"/>
              </w:rPr>
              <w:t>—</w:t>
            </w:r>
          </w:p>
        </w:tc>
      </w:tr>
    </w:tbl>
    <w:p w14:paraId="7B35DA68" w14:textId="77777777" w:rsidR="00954ABE" w:rsidRDefault="00954ABE"/>
    <w:p w14:paraId="5C08CD14" w14:textId="77777777" w:rsidR="00954ABE" w:rsidRDefault="004E71C7">
      <w:r>
        <w:rPr>
          <w:b/>
        </w:rPr>
        <w:t xml:space="preserve">Descripción: </w:t>
      </w:r>
      <w:r>
        <w:t>Porcentaje de desviación del costo real frente al costo estándar. Valores positivos = sobrecosto; negativos = subejecución.</w:t>
      </w:r>
    </w:p>
    <w:p w14:paraId="58B05780" w14:textId="77777777" w:rsidR="00954ABE" w:rsidRDefault="004E71C7">
      <w:r>
        <w:rPr>
          <w:b/>
        </w:rPr>
        <w:t xml:space="preserve">Fórmula: </w:t>
      </w:r>
    </w:p>
    <w:p w14:paraId="00199E2C" w14:textId="77777777" w:rsidR="00954ABE" w:rsidRDefault="004E71C7">
      <w:pPr>
        <w:spacing w:after="40"/>
        <w:ind w:left="709"/>
      </w:pPr>
      <w:r>
        <w:rPr>
          <w:sz w:val="18"/>
        </w:rPr>
        <w:t>desviacion_costo_pct = round(</w:t>
      </w:r>
    </w:p>
    <w:p w14:paraId="71D5BB33" w14:textId="77777777" w:rsidR="00954ABE" w:rsidRDefault="004E71C7">
      <w:pPr>
        <w:spacing w:after="40"/>
        <w:ind w:left="709"/>
      </w:pPr>
      <w:r>
        <w:rPr>
          <w:sz w:val="18"/>
        </w:rPr>
        <w:t xml:space="preserve">    (costo_tdabc_real_cop - costo_tdabc_estandar_cop)</w:t>
      </w:r>
    </w:p>
    <w:p w14:paraId="2F7B7CBB" w14:textId="77777777" w:rsidR="00954ABE" w:rsidRDefault="004E71C7">
      <w:pPr>
        <w:spacing w:after="40"/>
        <w:ind w:left="709"/>
      </w:pPr>
      <w:r>
        <w:rPr>
          <w:sz w:val="18"/>
        </w:rPr>
        <w:t xml:space="preserve">    / costo_tdabc_estandar_cop × 100,</w:t>
      </w:r>
    </w:p>
    <w:p w14:paraId="2F6CD419" w14:textId="77777777" w:rsidR="00954ABE" w:rsidRDefault="004E71C7">
      <w:pPr>
        <w:spacing w:after="40"/>
        <w:ind w:left="709"/>
      </w:pPr>
      <w:r>
        <w:rPr>
          <w:sz w:val="18"/>
        </w:rPr>
        <w:t xml:space="preserve">    2</w:t>
      </w:r>
    </w:p>
    <w:p w14:paraId="7D118577" w14:textId="77777777" w:rsidR="00954ABE" w:rsidRDefault="004E71C7">
      <w:pPr>
        <w:spacing w:after="40"/>
        <w:ind w:left="709"/>
      </w:pPr>
      <w:r>
        <w:rPr>
          <w:sz w:val="18"/>
        </w:rPr>
        <w:t>)  # Si estandar=0, resultado=0.0</w:t>
      </w:r>
    </w:p>
    <w:p w14:paraId="243A23E3" w14:textId="77777777" w:rsidR="00954ABE" w:rsidRDefault="00954ABE"/>
    <w:p w14:paraId="657F8677" w14:textId="77777777" w:rsidR="00954ABE" w:rsidRDefault="004E71C7">
      <w:pPr>
        <w:pStyle w:val="Ttulo3"/>
      </w:pPr>
      <w:r>
        <w:rPr>
          <w:color w:val="1F618D"/>
        </w:rPr>
        <w:t>Campo 27: categoria_desviacion</w:t>
      </w:r>
    </w:p>
    <w:tbl>
      <w:tblPr>
        <w:tblStyle w:val="Tablaconcuadrcula"/>
        <w:tblW w:w="0" w:type="auto"/>
        <w:tblLook w:val="04A0" w:firstRow="1" w:lastRow="0" w:firstColumn="1" w:lastColumn="0" w:noHBand="0" w:noVBand="1"/>
      </w:tblPr>
      <w:tblGrid>
        <w:gridCol w:w="1701"/>
        <w:gridCol w:w="2268"/>
        <w:gridCol w:w="3118"/>
        <w:gridCol w:w="1984"/>
      </w:tblGrid>
      <w:tr w:rsidR="00954ABE" w14:paraId="500AB6BD" w14:textId="77777777">
        <w:tc>
          <w:tcPr>
            <w:tcW w:w="1701" w:type="dxa"/>
          </w:tcPr>
          <w:p w14:paraId="68567C9D" w14:textId="77777777" w:rsidR="00954ABE" w:rsidRDefault="00954ABE"/>
        </w:tc>
        <w:tc>
          <w:tcPr>
            <w:tcW w:w="2268" w:type="dxa"/>
          </w:tcPr>
          <w:p w14:paraId="58F776C3" w14:textId="77777777" w:rsidR="00954ABE" w:rsidRDefault="00954ABE"/>
        </w:tc>
        <w:tc>
          <w:tcPr>
            <w:tcW w:w="3118" w:type="dxa"/>
          </w:tcPr>
          <w:p w14:paraId="28940DFA" w14:textId="77777777" w:rsidR="00954ABE" w:rsidRDefault="00954ABE"/>
        </w:tc>
        <w:tc>
          <w:tcPr>
            <w:tcW w:w="1984" w:type="dxa"/>
          </w:tcPr>
          <w:p w14:paraId="52E90251" w14:textId="77777777" w:rsidR="00954ABE" w:rsidRDefault="00954ABE"/>
        </w:tc>
      </w:tr>
      <w:tr w:rsidR="00954ABE" w14:paraId="2F49BA9D" w14:textId="77777777">
        <w:tc>
          <w:tcPr>
            <w:tcW w:w="1701" w:type="dxa"/>
            <w:shd w:val="clear" w:color="auto" w:fill="2980B9"/>
          </w:tcPr>
          <w:p w14:paraId="46115E48" w14:textId="77777777" w:rsidR="00954ABE" w:rsidRDefault="004E71C7">
            <w:r>
              <w:rPr>
                <w:b/>
                <w:color w:val="FFFFFF"/>
                <w:sz w:val="18"/>
              </w:rPr>
              <w:t>Tipo</w:t>
            </w:r>
          </w:p>
        </w:tc>
        <w:tc>
          <w:tcPr>
            <w:tcW w:w="2268" w:type="dxa"/>
            <w:shd w:val="clear" w:color="auto" w:fill="2980B9"/>
          </w:tcPr>
          <w:p w14:paraId="235AC008" w14:textId="77777777" w:rsidR="00954ABE" w:rsidRDefault="004E71C7">
            <w:r>
              <w:rPr>
                <w:b/>
                <w:color w:val="FFFFFF"/>
                <w:sz w:val="18"/>
              </w:rPr>
              <w:t>Ejemplo</w:t>
            </w:r>
          </w:p>
        </w:tc>
        <w:tc>
          <w:tcPr>
            <w:tcW w:w="3118" w:type="dxa"/>
            <w:shd w:val="clear" w:color="auto" w:fill="2980B9"/>
          </w:tcPr>
          <w:p w14:paraId="6B85BE82" w14:textId="77777777" w:rsidR="00954ABE" w:rsidRDefault="004E71C7">
            <w:r>
              <w:rPr>
                <w:b/>
                <w:color w:val="FFFFFF"/>
                <w:sz w:val="18"/>
              </w:rPr>
              <w:t>Rango / Valores</w:t>
            </w:r>
          </w:p>
        </w:tc>
        <w:tc>
          <w:tcPr>
            <w:tcW w:w="1984" w:type="dxa"/>
            <w:shd w:val="clear" w:color="auto" w:fill="2980B9"/>
          </w:tcPr>
          <w:p w14:paraId="04EA65A2" w14:textId="77777777" w:rsidR="00954ABE" w:rsidRDefault="004E71C7">
            <w:r>
              <w:rPr>
                <w:b/>
                <w:color w:val="FFFFFF"/>
                <w:sz w:val="18"/>
              </w:rPr>
              <w:t>Módulo</w:t>
            </w:r>
          </w:p>
        </w:tc>
      </w:tr>
      <w:tr w:rsidR="00954ABE" w14:paraId="36F692AF" w14:textId="77777777">
        <w:tc>
          <w:tcPr>
            <w:tcW w:w="1701" w:type="dxa"/>
          </w:tcPr>
          <w:p w14:paraId="3A88ECCE" w14:textId="77777777" w:rsidR="00954ABE" w:rsidRDefault="004E71C7">
            <w:r>
              <w:rPr>
                <w:sz w:val="18"/>
              </w:rPr>
              <w:t>Texto (categórico ordinal)</w:t>
            </w:r>
          </w:p>
        </w:tc>
        <w:tc>
          <w:tcPr>
            <w:tcW w:w="2268" w:type="dxa"/>
          </w:tcPr>
          <w:p w14:paraId="31F17786" w14:textId="77777777" w:rsidR="00954ABE" w:rsidRDefault="004E71C7">
            <w:r>
              <w:rPr>
                <w:sz w:val="18"/>
              </w:rPr>
              <w:t>En_Rango</w:t>
            </w:r>
          </w:p>
        </w:tc>
        <w:tc>
          <w:tcPr>
            <w:tcW w:w="3118" w:type="dxa"/>
          </w:tcPr>
          <w:p w14:paraId="17831D9C" w14:textId="77777777" w:rsidR="00954ABE" w:rsidRDefault="004E71C7">
            <w:r>
              <w:rPr>
                <w:sz w:val="18"/>
              </w:rPr>
              <w:t>Subejecucion | En_Rango | Sobrecosto_Leve | Sobrecosto_Alto</w:t>
            </w:r>
          </w:p>
        </w:tc>
        <w:tc>
          <w:tcPr>
            <w:tcW w:w="1984" w:type="dxa"/>
          </w:tcPr>
          <w:p w14:paraId="1C13998E" w14:textId="77777777" w:rsidR="00954ABE" w:rsidRDefault="004E71C7">
            <w:r>
              <w:rPr>
                <w:sz w:val="18"/>
              </w:rPr>
              <w:t>—</w:t>
            </w:r>
          </w:p>
        </w:tc>
      </w:tr>
    </w:tbl>
    <w:p w14:paraId="2C6622F6" w14:textId="77777777" w:rsidR="00954ABE" w:rsidRDefault="00954ABE"/>
    <w:p w14:paraId="6557F39C" w14:textId="77777777" w:rsidR="00954ABE" w:rsidRDefault="004E71C7">
      <w:r>
        <w:rPr>
          <w:b/>
        </w:rPr>
        <w:t xml:space="preserve">Descripción: </w:t>
      </w:r>
      <w:r>
        <w:t>Clasificación cualitativa de la desviación de costo para toma de decisiones gerenciales.</w:t>
      </w:r>
    </w:p>
    <w:p w14:paraId="7A298302" w14:textId="77777777" w:rsidR="00954ABE" w:rsidRDefault="004E71C7">
      <w:r>
        <w:rPr>
          <w:b/>
        </w:rPr>
        <w:t xml:space="preserve">Fórmula: </w:t>
      </w:r>
    </w:p>
    <w:p w14:paraId="2593CDAD" w14:textId="77777777" w:rsidR="00954ABE" w:rsidRDefault="004E71C7">
      <w:pPr>
        <w:spacing w:after="40"/>
        <w:ind w:left="709"/>
      </w:pPr>
      <w:r>
        <w:rPr>
          <w:sz w:val="18"/>
        </w:rPr>
        <w:t>≤ -5%           →  'Subejecucion'</w:t>
      </w:r>
    </w:p>
    <w:p w14:paraId="324639B2" w14:textId="77777777" w:rsidR="00954ABE" w:rsidRDefault="004E71C7">
      <w:pPr>
        <w:spacing w:after="40"/>
        <w:ind w:left="709"/>
      </w:pPr>
      <w:r>
        <w:rPr>
          <w:sz w:val="18"/>
        </w:rPr>
        <w:t>-5% &lt; x ≤  5%   →  'En_Rango'</w:t>
      </w:r>
    </w:p>
    <w:p w14:paraId="4B201EF4" w14:textId="77777777" w:rsidR="00954ABE" w:rsidRDefault="004E71C7">
      <w:pPr>
        <w:spacing w:after="40"/>
        <w:ind w:left="709"/>
      </w:pPr>
      <w:r>
        <w:rPr>
          <w:sz w:val="18"/>
        </w:rPr>
        <w:t xml:space="preserve"> 5% &lt; x ≤ 20%   →  'Sobrecosto_Leve'</w:t>
      </w:r>
    </w:p>
    <w:p w14:paraId="2A5066CF" w14:textId="77777777" w:rsidR="00954ABE" w:rsidRDefault="004E71C7">
      <w:pPr>
        <w:spacing w:after="40"/>
        <w:ind w:left="709"/>
      </w:pPr>
      <w:r>
        <w:rPr>
          <w:sz w:val="18"/>
        </w:rPr>
        <w:t xml:space="preserve">      x &gt; 20%   →  'Sobrecosto_Alto'</w:t>
      </w:r>
    </w:p>
    <w:p w14:paraId="6984E9D0" w14:textId="77777777" w:rsidR="00954ABE" w:rsidRDefault="00954ABE"/>
    <w:p w14:paraId="2B0ACFDE" w14:textId="77777777" w:rsidR="00954ABE" w:rsidRDefault="004E71C7">
      <w:r>
        <w:br w:type="page"/>
      </w:r>
    </w:p>
    <w:p w14:paraId="58D5426D" w14:textId="77777777" w:rsidR="00954ABE" w:rsidRDefault="004E71C7">
      <w:pPr>
        <w:pStyle w:val="Ttulo1"/>
      </w:pPr>
      <w:r>
        <w:rPr>
          <w:color w:val="1A5276"/>
        </w:rPr>
        <w:lastRenderedPageBreak/>
        <w:t>GRUPO D — Campos MILP: Optimización Semanal (Campos 28–31)</w:t>
      </w:r>
    </w:p>
    <w:p w14:paraId="08623415" w14:textId="77777777" w:rsidR="00954ABE" w:rsidRDefault="004E71C7">
      <w:r>
        <w:t>El modelo MILP (Mixed Integer Linear Programming) se resuelve una vez por semana por hospital (instancia semanal), produciendo resultados que luego se distribuyen proporcionalmente a cada cirugía individual. Solver: PuLP/CBC con gap=5% y timeout=60s.</w:t>
      </w:r>
    </w:p>
    <w:p w14:paraId="3A74ACFF" w14:textId="77777777" w:rsidR="00954ABE" w:rsidRDefault="004E71C7">
      <w:r>
        <w:rPr>
          <w:b/>
        </w:rPr>
        <w:t>Formulación MILP resumida:</w:t>
      </w:r>
    </w:p>
    <w:p w14:paraId="291D824A" w14:textId="77777777" w:rsidR="00954ABE" w:rsidRDefault="004E71C7">
      <w:pPr>
        <w:ind w:left="709"/>
      </w:pPr>
      <w:r>
        <w:rPr>
          <w:sz w:val="18"/>
        </w:rPr>
        <w:t>Variables: y[i,r,d] ∈ {0,1}  → asignación cirugía i a quirófano r, día d</w:t>
      </w:r>
      <w:r>
        <w:rPr>
          <w:sz w:val="18"/>
        </w:rPr>
        <w:br/>
        <w:t xml:space="preserve">           O[r,d] ≥ 0        → sobretiempo (min) en quirófano r, día d</w:t>
      </w:r>
      <w:r>
        <w:rPr>
          <w:sz w:val="18"/>
        </w:rPr>
        <w:br/>
        <w:t xml:space="preserve">           u[i] ∈ {0,1}      → cancelación de cirugía i</w:t>
      </w:r>
      <w:r>
        <w:rPr>
          <w:sz w:val="18"/>
        </w:rPr>
        <w:br/>
      </w:r>
      <w:r>
        <w:rPr>
          <w:sz w:val="18"/>
        </w:rPr>
        <w:br/>
      </w:r>
      <w:r>
        <w:rPr>
          <w:sz w:val="18"/>
        </w:rPr>
        <w:t>Objetivo:  min Σ c_open + Σ c_ot × O[r,d] + Σ c_cancel × u[i]</w:t>
      </w:r>
      <w:r>
        <w:rPr>
          <w:sz w:val="18"/>
        </w:rPr>
        <w:br/>
      </w:r>
      <w:r>
        <w:rPr>
          <w:sz w:val="18"/>
        </w:rPr>
        <w:br/>
        <w:t>Restricciones:</w:t>
      </w:r>
      <w:r>
        <w:rPr>
          <w:sz w:val="18"/>
        </w:rPr>
        <w:br/>
        <w:t xml:space="preserve"> R1: Σ y[i,r,d] + u[i] = 1  ∀i (asignación única o cancelación)</w:t>
      </w:r>
      <w:r>
        <w:rPr>
          <w:sz w:val="18"/>
        </w:rPr>
        <w:br/>
        <w:t xml:space="preserve"> R2: Σ (dur[i]+15) × y[i,r,d] - O[r,d] ≤ T_disp  ∀r,d (capacidad: 80% de 480 min)</w:t>
      </w:r>
      <w:r>
        <w:rPr>
          <w:sz w:val="18"/>
        </w:rPr>
        <w:br/>
        <w:t xml:space="preserve"> R3: u[i] = 0  si urgencia ∈ {Urgente, Emergencia}</w:t>
      </w:r>
      <w:r>
        <w:rPr>
          <w:sz w:val="18"/>
        </w:rPr>
        <w:br/>
        <w:t xml:space="preserve"> R4: |carga_r1 - carga_r2| ≤ 0.30 × T_disp  ∀d,r1≠r2 (balance ±30%)</w:t>
      </w:r>
    </w:p>
    <w:p w14:paraId="6C1C0794" w14:textId="77777777" w:rsidR="00954ABE" w:rsidRDefault="00954ABE"/>
    <w:p w14:paraId="0A5BA989" w14:textId="77777777" w:rsidR="00954ABE" w:rsidRDefault="004E71C7">
      <w:pPr>
        <w:pStyle w:val="Ttulo3"/>
      </w:pPr>
      <w:r>
        <w:rPr>
          <w:color w:val="1F618D"/>
        </w:rPr>
        <w:t>Campo 28: milp_status</w:t>
      </w:r>
    </w:p>
    <w:tbl>
      <w:tblPr>
        <w:tblStyle w:val="Tablaconcuadrcula"/>
        <w:tblW w:w="0" w:type="auto"/>
        <w:tblLook w:val="04A0" w:firstRow="1" w:lastRow="0" w:firstColumn="1" w:lastColumn="0" w:noHBand="0" w:noVBand="1"/>
      </w:tblPr>
      <w:tblGrid>
        <w:gridCol w:w="1701"/>
        <w:gridCol w:w="2268"/>
        <w:gridCol w:w="3118"/>
        <w:gridCol w:w="1984"/>
      </w:tblGrid>
      <w:tr w:rsidR="00954ABE" w14:paraId="4503533E" w14:textId="77777777">
        <w:tc>
          <w:tcPr>
            <w:tcW w:w="1701" w:type="dxa"/>
          </w:tcPr>
          <w:p w14:paraId="7983AE7A" w14:textId="77777777" w:rsidR="00954ABE" w:rsidRDefault="00954ABE"/>
        </w:tc>
        <w:tc>
          <w:tcPr>
            <w:tcW w:w="2268" w:type="dxa"/>
          </w:tcPr>
          <w:p w14:paraId="4BC989FC" w14:textId="77777777" w:rsidR="00954ABE" w:rsidRDefault="00954ABE"/>
        </w:tc>
        <w:tc>
          <w:tcPr>
            <w:tcW w:w="3118" w:type="dxa"/>
          </w:tcPr>
          <w:p w14:paraId="0DBF7891" w14:textId="77777777" w:rsidR="00954ABE" w:rsidRDefault="00954ABE"/>
        </w:tc>
        <w:tc>
          <w:tcPr>
            <w:tcW w:w="1984" w:type="dxa"/>
          </w:tcPr>
          <w:p w14:paraId="05811B5C" w14:textId="77777777" w:rsidR="00954ABE" w:rsidRDefault="00954ABE"/>
        </w:tc>
      </w:tr>
      <w:tr w:rsidR="00954ABE" w14:paraId="609FBDC4" w14:textId="77777777">
        <w:tc>
          <w:tcPr>
            <w:tcW w:w="1701" w:type="dxa"/>
            <w:shd w:val="clear" w:color="auto" w:fill="2980B9"/>
          </w:tcPr>
          <w:p w14:paraId="2B9D3B8E" w14:textId="77777777" w:rsidR="00954ABE" w:rsidRDefault="004E71C7">
            <w:r>
              <w:rPr>
                <w:b/>
                <w:color w:val="FFFFFF"/>
                <w:sz w:val="18"/>
              </w:rPr>
              <w:t>Tipo</w:t>
            </w:r>
          </w:p>
        </w:tc>
        <w:tc>
          <w:tcPr>
            <w:tcW w:w="2268" w:type="dxa"/>
            <w:shd w:val="clear" w:color="auto" w:fill="2980B9"/>
          </w:tcPr>
          <w:p w14:paraId="4A027BBF" w14:textId="77777777" w:rsidR="00954ABE" w:rsidRDefault="004E71C7">
            <w:r>
              <w:rPr>
                <w:b/>
                <w:color w:val="FFFFFF"/>
                <w:sz w:val="18"/>
              </w:rPr>
              <w:t>Ejemplo</w:t>
            </w:r>
          </w:p>
        </w:tc>
        <w:tc>
          <w:tcPr>
            <w:tcW w:w="3118" w:type="dxa"/>
            <w:shd w:val="clear" w:color="auto" w:fill="2980B9"/>
          </w:tcPr>
          <w:p w14:paraId="5C521AF6" w14:textId="77777777" w:rsidR="00954ABE" w:rsidRDefault="004E71C7">
            <w:r>
              <w:rPr>
                <w:b/>
                <w:color w:val="FFFFFF"/>
                <w:sz w:val="18"/>
              </w:rPr>
              <w:t>Rango / Valores</w:t>
            </w:r>
          </w:p>
        </w:tc>
        <w:tc>
          <w:tcPr>
            <w:tcW w:w="1984" w:type="dxa"/>
            <w:shd w:val="clear" w:color="auto" w:fill="2980B9"/>
          </w:tcPr>
          <w:p w14:paraId="54E141A2" w14:textId="77777777" w:rsidR="00954ABE" w:rsidRDefault="004E71C7">
            <w:r>
              <w:rPr>
                <w:b/>
                <w:color w:val="FFFFFF"/>
                <w:sz w:val="18"/>
              </w:rPr>
              <w:t>Módulo</w:t>
            </w:r>
          </w:p>
        </w:tc>
      </w:tr>
      <w:tr w:rsidR="00954ABE" w14:paraId="24CDA48F" w14:textId="77777777">
        <w:tc>
          <w:tcPr>
            <w:tcW w:w="1701" w:type="dxa"/>
          </w:tcPr>
          <w:p w14:paraId="6B3FE0D7" w14:textId="77777777" w:rsidR="00954ABE" w:rsidRDefault="004E71C7">
            <w:r>
              <w:rPr>
                <w:sz w:val="18"/>
              </w:rPr>
              <w:t>Texto (categórico)</w:t>
            </w:r>
          </w:p>
        </w:tc>
        <w:tc>
          <w:tcPr>
            <w:tcW w:w="2268" w:type="dxa"/>
          </w:tcPr>
          <w:p w14:paraId="0CA193BE" w14:textId="77777777" w:rsidR="00954ABE" w:rsidRDefault="004E71C7">
            <w:r>
              <w:rPr>
                <w:sz w:val="18"/>
              </w:rPr>
              <w:t>Optimal</w:t>
            </w:r>
          </w:p>
        </w:tc>
        <w:tc>
          <w:tcPr>
            <w:tcW w:w="3118" w:type="dxa"/>
          </w:tcPr>
          <w:p w14:paraId="2DAD8869" w14:textId="77777777" w:rsidR="00954ABE" w:rsidRDefault="004E71C7">
            <w:r>
              <w:rPr>
                <w:sz w:val="18"/>
              </w:rPr>
              <w:t>Optimal | Factible | NA</w:t>
            </w:r>
          </w:p>
        </w:tc>
        <w:tc>
          <w:tcPr>
            <w:tcW w:w="1984" w:type="dxa"/>
          </w:tcPr>
          <w:p w14:paraId="7556FA4F" w14:textId="77777777" w:rsidR="00954ABE" w:rsidRDefault="004E71C7">
            <w:r>
              <w:rPr>
                <w:sz w:val="18"/>
              </w:rPr>
              <w:t>—</w:t>
            </w:r>
          </w:p>
        </w:tc>
      </w:tr>
    </w:tbl>
    <w:p w14:paraId="002EBF2B" w14:textId="77777777" w:rsidR="00954ABE" w:rsidRDefault="00954ABE"/>
    <w:p w14:paraId="1C689776" w14:textId="77777777" w:rsidR="00954ABE" w:rsidRDefault="004E71C7">
      <w:r>
        <w:rPr>
          <w:b/>
        </w:rPr>
        <w:lastRenderedPageBreak/>
        <w:t xml:space="preserve">Descripción: </w:t>
      </w:r>
      <w:r>
        <w:t>Estado de la solución del optimizador para la instancia semanal del hospital. Todas las cirugías de una misma semana-hospital comparten el mismo valor. Optimal: solución dentro del gap del 5%. NA: semana sin cirugías.</w:t>
      </w:r>
    </w:p>
    <w:p w14:paraId="73873E3E" w14:textId="77777777" w:rsidR="00954ABE" w:rsidRDefault="004E71C7">
      <w:r>
        <w:rPr>
          <w:b/>
        </w:rPr>
        <w:t xml:space="preserve">Fórmula: </w:t>
      </w:r>
    </w:p>
    <w:p w14:paraId="266BB77A" w14:textId="77777777" w:rsidR="00954ABE" w:rsidRDefault="004E71C7">
      <w:pPr>
        <w:spacing w:after="40"/>
        <w:ind w:left="709"/>
      </w:pPr>
      <w:r>
        <w:rPr>
          <w:sz w:val="18"/>
        </w:rPr>
        <w:t>milp_status = LpStatus[prob.status]  # De PuLP</w:t>
      </w:r>
    </w:p>
    <w:p w14:paraId="0D6A8CFA" w14:textId="77777777" w:rsidR="00954ABE" w:rsidRDefault="00954ABE"/>
    <w:p w14:paraId="4BAF1B80" w14:textId="77777777" w:rsidR="00954ABE" w:rsidRDefault="004E71C7">
      <w:pPr>
        <w:pStyle w:val="Ttulo3"/>
      </w:pPr>
      <w:r>
        <w:rPr>
          <w:color w:val="1F618D"/>
        </w:rPr>
        <w:t>Campo 29: milp_ahorro_semana_pct</w:t>
      </w:r>
    </w:p>
    <w:tbl>
      <w:tblPr>
        <w:tblStyle w:val="Tablaconcuadrcula"/>
        <w:tblW w:w="0" w:type="auto"/>
        <w:tblLook w:val="04A0" w:firstRow="1" w:lastRow="0" w:firstColumn="1" w:lastColumn="0" w:noHBand="0" w:noVBand="1"/>
      </w:tblPr>
      <w:tblGrid>
        <w:gridCol w:w="1701"/>
        <w:gridCol w:w="2268"/>
        <w:gridCol w:w="3118"/>
        <w:gridCol w:w="1984"/>
      </w:tblGrid>
      <w:tr w:rsidR="00954ABE" w14:paraId="13B8900A" w14:textId="77777777">
        <w:tc>
          <w:tcPr>
            <w:tcW w:w="1701" w:type="dxa"/>
          </w:tcPr>
          <w:p w14:paraId="17BEDEAF" w14:textId="77777777" w:rsidR="00954ABE" w:rsidRDefault="00954ABE"/>
        </w:tc>
        <w:tc>
          <w:tcPr>
            <w:tcW w:w="2268" w:type="dxa"/>
          </w:tcPr>
          <w:p w14:paraId="1071A99B" w14:textId="77777777" w:rsidR="00954ABE" w:rsidRDefault="00954ABE"/>
        </w:tc>
        <w:tc>
          <w:tcPr>
            <w:tcW w:w="3118" w:type="dxa"/>
          </w:tcPr>
          <w:p w14:paraId="73846477" w14:textId="77777777" w:rsidR="00954ABE" w:rsidRDefault="00954ABE"/>
        </w:tc>
        <w:tc>
          <w:tcPr>
            <w:tcW w:w="1984" w:type="dxa"/>
          </w:tcPr>
          <w:p w14:paraId="390F1C2C" w14:textId="77777777" w:rsidR="00954ABE" w:rsidRDefault="00954ABE"/>
        </w:tc>
      </w:tr>
      <w:tr w:rsidR="00954ABE" w14:paraId="0216EE90" w14:textId="77777777">
        <w:tc>
          <w:tcPr>
            <w:tcW w:w="1701" w:type="dxa"/>
            <w:shd w:val="clear" w:color="auto" w:fill="2980B9"/>
          </w:tcPr>
          <w:p w14:paraId="2A7A911F" w14:textId="77777777" w:rsidR="00954ABE" w:rsidRDefault="004E71C7">
            <w:r>
              <w:rPr>
                <w:b/>
                <w:color w:val="FFFFFF"/>
                <w:sz w:val="18"/>
              </w:rPr>
              <w:t>Tipo</w:t>
            </w:r>
          </w:p>
        </w:tc>
        <w:tc>
          <w:tcPr>
            <w:tcW w:w="2268" w:type="dxa"/>
            <w:shd w:val="clear" w:color="auto" w:fill="2980B9"/>
          </w:tcPr>
          <w:p w14:paraId="3B1E22A9" w14:textId="77777777" w:rsidR="00954ABE" w:rsidRDefault="004E71C7">
            <w:r>
              <w:rPr>
                <w:b/>
                <w:color w:val="FFFFFF"/>
                <w:sz w:val="18"/>
              </w:rPr>
              <w:t>Ejemplo</w:t>
            </w:r>
          </w:p>
        </w:tc>
        <w:tc>
          <w:tcPr>
            <w:tcW w:w="3118" w:type="dxa"/>
            <w:shd w:val="clear" w:color="auto" w:fill="2980B9"/>
          </w:tcPr>
          <w:p w14:paraId="0E24836A" w14:textId="77777777" w:rsidR="00954ABE" w:rsidRDefault="004E71C7">
            <w:r>
              <w:rPr>
                <w:b/>
                <w:color w:val="FFFFFF"/>
                <w:sz w:val="18"/>
              </w:rPr>
              <w:t>Rango / Valores</w:t>
            </w:r>
          </w:p>
        </w:tc>
        <w:tc>
          <w:tcPr>
            <w:tcW w:w="1984" w:type="dxa"/>
            <w:shd w:val="clear" w:color="auto" w:fill="2980B9"/>
          </w:tcPr>
          <w:p w14:paraId="29D24111" w14:textId="77777777" w:rsidR="00954ABE" w:rsidRDefault="004E71C7">
            <w:r>
              <w:rPr>
                <w:b/>
                <w:color w:val="FFFFFF"/>
                <w:sz w:val="18"/>
              </w:rPr>
              <w:t>Módulo</w:t>
            </w:r>
          </w:p>
        </w:tc>
      </w:tr>
      <w:tr w:rsidR="00954ABE" w14:paraId="4CFC52AF" w14:textId="77777777">
        <w:tc>
          <w:tcPr>
            <w:tcW w:w="1701" w:type="dxa"/>
          </w:tcPr>
          <w:p w14:paraId="44CAC56E" w14:textId="77777777" w:rsidR="00954ABE" w:rsidRDefault="004E71C7">
            <w:r>
              <w:rPr>
                <w:sz w:val="18"/>
              </w:rPr>
              <w:t>Decimal (float, 2 dec.)</w:t>
            </w:r>
          </w:p>
        </w:tc>
        <w:tc>
          <w:tcPr>
            <w:tcW w:w="2268" w:type="dxa"/>
          </w:tcPr>
          <w:p w14:paraId="3204F2DE" w14:textId="77777777" w:rsidR="00954ABE" w:rsidRDefault="004E71C7">
            <w:r>
              <w:rPr>
                <w:sz w:val="18"/>
              </w:rPr>
              <w:t>3.30</w:t>
            </w:r>
          </w:p>
        </w:tc>
        <w:tc>
          <w:tcPr>
            <w:tcW w:w="3118" w:type="dxa"/>
          </w:tcPr>
          <w:p w14:paraId="02E5FA54" w14:textId="77777777" w:rsidR="00954ABE" w:rsidRDefault="004E71C7">
            <w:r>
              <w:rPr>
                <w:sz w:val="18"/>
              </w:rPr>
              <w:t>0 – 35%</w:t>
            </w:r>
          </w:p>
        </w:tc>
        <w:tc>
          <w:tcPr>
            <w:tcW w:w="1984" w:type="dxa"/>
          </w:tcPr>
          <w:p w14:paraId="4BC12D86" w14:textId="77777777" w:rsidR="00954ABE" w:rsidRDefault="004E71C7">
            <w:r>
              <w:rPr>
                <w:sz w:val="18"/>
              </w:rPr>
              <w:t>—</w:t>
            </w:r>
          </w:p>
        </w:tc>
      </w:tr>
    </w:tbl>
    <w:p w14:paraId="06FCEEBA" w14:textId="77777777" w:rsidR="00954ABE" w:rsidRDefault="00954ABE"/>
    <w:p w14:paraId="305EFF4F" w14:textId="77777777" w:rsidR="00954ABE" w:rsidRDefault="004E71C7">
      <w:r>
        <w:rPr>
          <w:b/>
        </w:rPr>
        <w:t xml:space="preserve">Descripción: </w:t>
      </w:r>
      <w:r>
        <w:t>Porcentaje de ahorro del MILP para la semana-hospital completa. Todas las cirugías de la misma semana-hospital comparten este valor.</w:t>
      </w:r>
    </w:p>
    <w:p w14:paraId="477533D8" w14:textId="77777777" w:rsidR="00954ABE" w:rsidRDefault="004E71C7">
      <w:r>
        <w:rPr>
          <w:b/>
        </w:rPr>
        <w:t xml:space="preserve">Fórmula: </w:t>
      </w:r>
    </w:p>
    <w:p w14:paraId="7652BD82" w14:textId="77777777" w:rsidR="00954ABE" w:rsidRDefault="004E71C7">
      <w:pPr>
        <w:spacing w:after="40"/>
        <w:ind w:left="709"/>
      </w:pPr>
      <w:r>
        <w:rPr>
          <w:sz w:val="18"/>
        </w:rPr>
        <w:t># Costo real sin MILP (referencia):</w:t>
      </w:r>
    </w:p>
    <w:p w14:paraId="5F3D0E79" w14:textId="77777777" w:rsidR="00954ABE" w:rsidRDefault="004E71C7">
      <w:pPr>
        <w:spacing w:after="40"/>
        <w:ind w:left="709"/>
      </w:pPr>
      <w:r>
        <w:rPr>
          <w:sz w:val="18"/>
        </w:rPr>
        <w:t>costo_real = Σ(tasa_min_qx) × inefic + ot_real × c_ot/n + n_qx × c_open × 5</w:t>
      </w:r>
    </w:p>
    <w:p w14:paraId="446127AD" w14:textId="77777777" w:rsidR="00954ABE" w:rsidRDefault="00954ABE">
      <w:pPr>
        <w:spacing w:after="40"/>
        <w:ind w:left="709"/>
      </w:pPr>
    </w:p>
    <w:p w14:paraId="5E3BEB04" w14:textId="77777777" w:rsidR="00954ABE" w:rsidRDefault="004E71C7">
      <w:pPr>
        <w:spacing w:after="40"/>
        <w:ind w:left="709"/>
      </w:pPr>
      <w:r>
        <w:rPr>
          <w:sz w:val="18"/>
        </w:rPr>
        <w:t># Ahorro:</w:t>
      </w:r>
    </w:p>
    <w:p w14:paraId="3BB3EA1F" w14:textId="77777777" w:rsidR="00954ABE" w:rsidRDefault="004E71C7">
      <w:pPr>
        <w:spacing w:after="40"/>
        <w:ind w:left="709"/>
      </w:pPr>
      <w:r>
        <w:rPr>
          <w:sz w:val="18"/>
        </w:rPr>
        <w:t>ahorro = max(0, costo_real - costo_opt)</w:t>
      </w:r>
    </w:p>
    <w:p w14:paraId="00296FCC" w14:textId="77777777" w:rsidR="00954ABE" w:rsidRDefault="004E71C7">
      <w:pPr>
        <w:spacing w:after="40"/>
        <w:ind w:left="709"/>
      </w:pPr>
      <w:r>
        <w:rPr>
          <w:sz w:val="18"/>
        </w:rPr>
        <w:t>milp_ahorro_semana_pct = round(ahorro / costo_real × 100, 2)</w:t>
      </w:r>
    </w:p>
    <w:p w14:paraId="50B291FE" w14:textId="77777777" w:rsidR="00954ABE" w:rsidRDefault="00954ABE"/>
    <w:p w14:paraId="6D978F8B" w14:textId="77777777" w:rsidR="00954ABE" w:rsidRDefault="004E71C7">
      <w:pPr>
        <w:pStyle w:val="Ttulo3"/>
      </w:pPr>
      <w:r>
        <w:rPr>
          <w:color w:val="1F618D"/>
        </w:rPr>
        <w:lastRenderedPageBreak/>
        <w:t>Campo 30: milp_overtime_real_min</w:t>
      </w:r>
    </w:p>
    <w:tbl>
      <w:tblPr>
        <w:tblStyle w:val="Tablaconcuadrcula"/>
        <w:tblW w:w="0" w:type="auto"/>
        <w:tblLook w:val="04A0" w:firstRow="1" w:lastRow="0" w:firstColumn="1" w:lastColumn="0" w:noHBand="0" w:noVBand="1"/>
      </w:tblPr>
      <w:tblGrid>
        <w:gridCol w:w="1701"/>
        <w:gridCol w:w="2268"/>
        <w:gridCol w:w="3118"/>
        <w:gridCol w:w="1984"/>
      </w:tblGrid>
      <w:tr w:rsidR="00954ABE" w14:paraId="23F7985B" w14:textId="77777777">
        <w:tc>
          <w:tcPr>
            <w:tcW w:w="1701" w:type="dxa"/>
          </w:tcPr>
          <w:p w14:paraId="6A6AC0A7" w14:textId="77777777" w:rsidR="00954ABE" w:rsidRDefault="00954ABE"/>
        </w:tc>
        <w:tc>
          <w:tcPr>
            <w:tcW w:w="2268" w:type="dxa"/>
          </w:tcPr>
          <w:p w14:paraId="1C6DBBEF" w14:textId="77777777" w:rsidR="00954ABE" w:rsidRDefault="00954ABE"/>
        </w:tc>
        <w:tc>
          <w:tcPr>
            <w:tcW w:w="3118" w:type="dxa"/>
          </w:tcPr>
          <w:p w14:paraId="38CF7D91" w14:textId="77777777" w:rsidR="00954ABE" w:rsidRDefault="00954ABE"/>
        </w:tc>
        <w:tc>
          <w:tcPr>
            <w:tcW w:w="1984" w:type="dxa"/>
          </w:tcPr>
          <w:p w14:paraId="0B10F0EE" w14:textId="77777777" w:rsidR="00954ABE" w:rsidRDefault="00954ABE"/>
        </w:tc>
      </w:tr>
      <w:tr w:rsidR="00954ABE" w14:paraId="2E6CF057" w14:textId="77777777">
        <w:tc>
          <w:tcPr>
            <w:tcW w:w="1701" w:type="dxa"/>
            <w:shd w:val="clear" w:color="auto" w:fill="2980B9"/>
          </w:tcPr>
          <w:p w14:paraId="6C9C8FE1" w14:textId="77777777" w:rsidR="00954ABE" w:rsidRDefault="004E71C7">
            <w:r>
              <w:rPr>
                <w:b/>
                <w:color w:val="FFFFFF"/>
                <w:sz w:val="18"/>
              </w:rPr>
              <w:t>Tipo</w:t>
            </w:r>
          </w:p>
        </w:tc>
        <w:tc>
          <w:tcPr>
            <w:tcW w:w="2268" w:type="dxa"/>
            <w:shd w:val="clear" w:color="auto" w:fill="2980B9"/>
          </w:tcPr>
          <w:p w14:paraId="4D48AD1D" w14:textId="77777777" w:rsidR="00954ABE" w:rsidRDefault="004E71C7">
            <w:r>
              <w:rPr>
                <w:b/>
                <w:color w:val="FFFFFF"/>
                <w:sz w:val="18"/>
              </w:rPr>
              <w:t>Ejemplo</w:t>
            </w:r>
          </w:p>
        </w:tc>
        <w:tc>
          <w:tcPr>
            <w:tcW w:w="3118" w:type="dxa"/>
            <w:shd w:val="clear" w:color="auto" w:fill="2980B9"/>
          </w:tcPr>
          <w:p w14:paraId="78260D78" w14:textId="77777777" w:rsidR="00954ABE" w:rsidRDefault="004E71C7">
            <w:r>
              <w:rPr>
                <w:b/>
                <w:color w:val="FFFFFF"/>
                <w:sz w:val="18"/>
              </w:rPr>
              <w:t>Rango / Valores</w:t>
            </w:r>
          </w:p>
        </w:tc>
        <w:tc>
          <w:tcPr>
            <w:tcW w:w="1984" w:type="dxa"/>
            <w:shd w:val="clear" w:color="auto" w:fill="2980B9"/>
          </w:tcPr>
          <w:p w14:paraId="66DFAFEC" w14:textId="77777777" w:rsidR="00954ABE" w:rsidRDefault="004E71C7">
            <w:r>
              <w:rPr>
                <w:b/>
                <w:color w:val="FFFFFF"/>
                <w:sz w:val="18"/>
              </w:rPr>
              <w:t>Módulo</w:t>
            </w:r>
          </w:p>
        </w:tc>
      </w:tr>
      <w:tr w:rsidR="00954ABE" w14:paraId="49152BF1" w14:textId="77777777">
        <w:tc>
          <w:tcPr>
            <w:tcW w:w="1701" w:type="dxa"/>
          </w:tcPr>
          <w:p w14:paraId="244CF9E5" w14:textId="77777777" w:rsidR="00954ABE" w:rsidRDefault="004E71C7">
            <w:r>
              <w:rPr>
                <w:sz w:val="18"/>
              </w:rPr>
              <w:t>Decimal (float, 1 dec.)</w:t>
            </w:r>
          </w:p>
        </w:tc>
        <w:tc>
          <w:tcPr>
            <w:tcW w:w="2268" w:type="dxa"/>
          </w:tcPr>
          <w:p w14:paraId="381B9A30" w14:textId="77777777" w:rsidR="00954ABE" w:rsidRDefault="004E71C7">
            <w:r>
              <w:rPr>
                <w:sz w:val="18"/>
              </w:rPr>
              <w:t>0.0</w:t>
            </w:r>
          </w:p>
        </w:tc>
        <w:tc>
          <w:tcPr>
            <w:tcW w:w="3118" w:type="dxa"/>
          </w:tcPr>
          <w:p w14:paraId="15F6EEAB" w14:textId="77777777" w:rsidR="00954ABE" w:rsidRDefault="004E71C7">
            <w:r>
              <w:rPr>
                <w:sz w:val="18"/>
              </w:rPr>
              <w:t>≥ 0 min</w:t>
            </w:r>
          </w:p>
        </w:tc>
        <w:tc>
          <w:tcPr>
            <w:tcW w:w="1984" w:type="dxa"/>
          </w:tcPr>
          <w:p w14:paraId="3D2ED7AF" w14:textId="77777777" w:rsidR="00954ABE" w:rsidRDefault="004E71C7">
            <w:r>
              <w:rPr>
                <w:sz w:val="18"/>
              </w:rPr>
              <w:t>—</w:t>
            </w:r>
          </w:p>
        </w:tc>
      </w:tr>
    </w:tbl>
    <w:p w14:paraId="4C438E72" w14:textId="77777777" w:rsidR="00954ABE" w:rsidRDefault="00954ABE"/>
    <w:p w14:paraId="56BC99B5" w14:textId="77777777" w:rsidR="00954ABE" w:rsidRDefault="004E71C7">
      <w:r>
        <w:rPr>
          <w:b/>
        </w:rPr>
        <w:t xml:space="preserve">Descripción: </w:t>
      </w:r>
      <w:r>
        <w:t>Promedio de minutos de sobretiempo real por cirugía en la semana-hospital, calculado antes de la optimización.</w:t>
      </w:r>
    </w:p>
    <w:p w14:paraId="1C619CFB" w14:textId="77777777" w:rsidR="00954ABE" w:rsidRDefault="004E71C7">
      <w:r>
        <w:rPr>
          <w:b/>
        </w:rPr>
        <w:t xml:space="preserve">Fórmula: </w:t>
      </w:r>
    </w:p>
    <w:p w14:paraId="67D0160F" w14:textId="77777777" w:rsidR="00954ABE" w:rsidRDefault="004E71C7">
      <w:pPr>
        <w:spacing w:after="40"/>
        <w:ind w:left="709"/>
      </w:pPr>
      <w:r>
        <w:rPr>
          <w:sz w:val="18"/>
        </w:rPr>
        <w:t>ot_real_total = Σ max(0, duracion_i × inefic - T_disp/n_qx)</w:t>
      </w:r>
    </w:p>
    <w:p w14:paraId="34EB253A" w14:textId="77777777" w:rsidR="00954ABE" w:rsidRDefault="004E71C7">
      <w:pPr>
        <w:spacing w:after="40"/>
        <w:ind w:left="709"/>
      </w:pPr>
      <w:r>
        <w:rPr>
          <w:sz w:val="18"/>
        </w:rPr>
        <w:t>milp_overtime_real_min = ot_real_total / n_cirugias_semana</w:t>
      </w:r>
    </w:p>
    <w:p w14:paraId="3BFFEB80" w14:textId="77777777" w:rsidR="00954ABE" w:rsidRDefault="00954ABE"/>
    <w:p w14:paraId="63FA67A3" w14:textId="77777777" w:rsidR="00954ABE" w:rsidRDefault="004E71C7">
      <w:pPr>
        <w:pStyle w:val="Ttulo3"/>
      </w:pPr>
      <w:r>
        <w:rPr>
          <w:color w:val="1F618D"/>
        </w:rPr>
        <w:t>Campo 31: milp_overtime_opt_min</w:t>
      </w:r>
    </w:p>
    <w:tbl>
      <w:tblPr>
        <w:tblStyle w:val="Tablaconcuadrcula"/>
        <w:tblW w:w="0" w:type="auto"/>
        <w:tblLook w:val="04A0" w:firstRow="1" w:lastRow="0" w:firstColumn="1" w:lastColumn="0" w:noHBand="0" w:noVBand="1"/>
      </w:tblPr>
      <w:tblGrid>
        <w:gridCol w:w="1701"/>
        <w:gridCol w:w="2268"/>
        <w:gridCol w:w="3118"/>
        <w:gridCol w:w="1984"/>
      </w:tblGrid>
      <w:tr w:rsidR="00954ABE" w14:paraId="45CC902C" w14:textId="77777777">
        <w:tc>
          <w:tcPr>
            <w:tcW w:w="1701" w:type="dxa"/>
          </w:tcPr>
          <w:p w14:paraId="1866C5C3" w14:textId="77777777" w:rsidR="00954ABE" w:rsidRDefault="00954ABE"/>
        </w:tc>
        <w:tc>
          <w:tcPr>
            <w:tcW w:w="2268" w:type="dxa"/>
          </w:tcPr>
          <w:p w14:paraId="39BD92BF" w14:textId="77777777" w:rsidR="00954ABE" w:rsidRDefault="00954ABE"/>
        </w:tc>
        <w:tc>
          <w:tcPr>
            <w:tcW w:w="3118" w:type="dxa"/>
          </w:tcPr>
          <w:p w14:paraId="38B3791C" w14:textId="77777777" w:rsidR="00954ABE" w:rsidRDefault="00954ABE"/>
        </w:tc>
        <w:tc>
          <w:tcPr>
            <w:tcW w:w="1984" w:type="dxa"/>
          </w:tcPr>
          <w:p w14:paraId="583A0B33" w14:textId="77777777" w:rsidR="00954ABE" w:rsidRDefault="00954ABE"/>
        </w:tc>
      </w:tr>
      <w:tr w:rsidR="00954ABE" w14:paraId="37E4A6B2" w14:textId="77777777">
        <w:tc>
          <w:tcPr>
            <w:tcW w:w="1701" w:type="dxa"/>
            <w:shd w:val="clear" w:color="auto" w:fill="2980B9"/>
          </w:tcPr>
          <w:p w14:paraId="53C3D05C" w14:textId="77777777" w:rsidR="00954ABE" w:rsidRDefault="004E71C7">
            <w:r>
              <w:rPr>
                <w:b/>
                <w:color w:val="FFFFFF"/>
                <w:sz w:val="18"/>
              </w:rPr>
              <w:t>Tipo</w:t>
            </w:r>
          </w:p>
        </w:tc>
        <w:tc>
          <w:tcPr>
            <w:tcW w:w="2268" w:type="dxa"/>
            <w:shd w:val="clear" w:color="auto" w:fill="2980B9"/>
          </w:tcPr>
          <w:p w14:paraId="1A1D343D" w14:textId="77777777" w:rsidR="00954ABE" w:rsidRDefault="004E71C7">
            <w:r>
              <w:rPr>
                <w:b/>
                <w:color w:val="FFFFFF"/>
                <w:sz w:val="18"/>
              </w:rPr>
              <w:t>Ejemplo</w:t>
            </w:r>
          </w:p>
        </w:tc>
        <w:tc>
          <w:tcPr>
            <w:tcW w:w="3118" w:type="dxa"/>
            <w:shd w:val="clear" w:color="auto" w:fill="2980B9"/>
          </w:tcPr>
          <w:p w14:paraId="6D69C154" w14:textId="77777777" w:rsidR="00954ABE" w:rsidRDefault="004E71C7">
            <w:r>
              <w:rPr>
                <w:b/>
                <w:color w:val="FFFFFF"/>
                <w:sz w:val="18"/>
              </w:rPr>
              <w:t>Rango / Valores</w:t>
            </w:r>
          </w:p>
        </w:tc>
        <w:tc>
          <w:tcPr>
            <w:tcW w:w="1984" w:type="dxa"/>
            <w:shd w:val="clear" w:color="auto" w:fill="2980B9"/>
          </w:tcPr>
          <w:p w14:paraId="0D2AA410" w14:textId="77777777" w:rsidR="00954ABE" w:rsidRDefault="004E71C7">
            <w:r>
              <w:rPr>
                <w:b/>
                <w:color w:val="FFFFFF"/>
                <w:sz w:val="18"/>
              </w:rPr>
              <w:t>Módulo</w:t>
            </w:r>
          </w:p>
        </w:tc>
      </w:tr>
      <w:tr w:rsidR="00954ABE" w14:paraId="3A77BABF" w14:textId="77777777">
        <w:tc>
          <w:tcPr>
            <w:tcW w:w="1701" w:type="dxa"/>
          </w:tcPr>
          <w:p w14:paraId="59DBCCEF" w14:textId="77777777" w:rsidR="00954ABE" w:rsidRDefault="004E71C7">
            <w:r>
              <w:rPr>
                <w:sz w:val="18"/>
              </w:rPr>
              <w:t>Decimal (float, 1 dec.)</w:t>
            </w:r>
          </w:p>
        </w:tc>
        <w:tc>
          <w:tcPr>
            <w:tcW w:w="2268" w:type="dxa"/>
          </w:tcPr>
          <w:p w14:paraId="6051D798" w14:textId="77777777" w:rsidR="00954ABE" w:rsidRDefault="004E71C7">
            <w:r>
              <w:rPr>
                <w:sz w:val="18"/>
              </w:rPr>
              <w:t>0.0</w:t>
            </w:r>
          </w:p>
        </w:tc>
        <w:tc>
          <w:tcPr>
            <w:tcW w:w="3118" w:type="dxa"/>
          </w:tcPr>
          <w:p w14:paraId="3EC8DC34" w14:textId="77777777" w:rsidR="00954ABE" w:rsidRDefault="004E71C7">
            <w:r>
              <w:rPr>
                <w:sz w:val="18"/>
              </w:rPr>
              <w:t>≥ 0 min</w:t>
            </w:r>
          </w:p>
        </w:tc>
        <w:tc>
          <w:tcPr>
            <w:tcW w:w="1984" w:type="dxa"/>
          </w:tcPr>
          <w:p w14:paraId="3AB485A4" w14:textId="77777777" w:rsidR="00954ABE" w:rsidRDefault="004E71C7">
            <w:r>
              <w:rPr>
                <w:sz w:val="18"/>
              </w:rPr>
              <w:t>—</w:t>
            </w:r>
          </w:p>
        </w:tc>
      </w:tr>
    </w:tbl>
    <w:p w14:paraId="1E4406E2" w14:textId="77777777" w:rsidR="00954ABE" w:rsidRDefault="00954ABE"/>
    <w:p w14:paraId="32C8C93F" w14:textId="77777777" w:rsidR="00954ABE" w:rsidRDefault="004E71C7">
      <w:r>
        <w:rPr>
          <w:b/>
        </w:rPr>
        <w:t xml:space="preserve">Descripción: </w:t>
      </w:r>
      <w:r>
        <w:t>Promedio de minutos de sobretiempo en el escenario optimizado. La diferencia con milp_overtime_real_min mide la reducción de overtime lograda.</w:t>
      </w:r>
    </w:p>
    <w:p w14:paraId="5BDD31C1" w14:textId="77777777" w:rsidR="00954ABE" w:rsidRDefault="004E71C7">
      <w:r>
        <w:rPr>
          <w:b/>
        </w:rPr>
        <w:t xml:space="preserve">Fórmula: </w:t>
      </w:r>
    </w:p>
    <w:p w14:paraId="4FCA97F9" w14:textId="77777777" w:rsidR="00954ABE" w:rsidRDefault="004E71C7">
      <w:pPr>
        <w:spacing w:after="40"/>
        <w:ind w:left="709"/>
      </w:pPr>
      <w:r>
        <w:rPr>
          <w:sz w:val="18"/>
        </w:rPr>
        <w:lastRenderedPageBreak/>
        <w:t>ot_opt_total = Σ[r,d] value(O[r,d])  [del solver PuLP]</w:t>
      </w:r>
    </w:p>
    <w:p w14:paraId="2A3503A6" w14:textId="77777777" w:rsidR="00954ABE" w:rsidRDefault="004E71C7">
      <w:pPr>
        <w:spacing w:after="40"/>
        <w:ind w:left="709"/>
      </w:pPr>
      <w:r>
        <w:rPr>
          <w:sz w:val="18"/>
        </w:rPr>
        <w:t>milp_overtime_opt_min = ot_opt_total / n_cirugias_semana</w:t>
      </w:r>
    </w:p>
    <w:p w14:paraId="4ED9C920" w14:textId="77777777" w:rsidR="00954ABE" w:rsidRDefault="00954ABE"/>
    <w:p w14:paraId="1405B7F4" w14:textId="77777777" w:rsidR="00954ABE" w:rsidRDefault="004E71C7">
      <w:r>
        <w:br w:type="page"/>
      </w:r>
    </w:p>
    <w:p w14:paraId="3A6ED1A0" w14:textId="77777777" w:rsidR="00954ABE" w:rsidRDefault="004E71C7">
      <w:pPr>
        <w:pStyle w:val="Ttulo1"/>
      </w:pPr>
      <w:r>
        <w:rPr>
          <w:color w:val="1A5276"/>
        </w:rPr>
        <w:lastRenderedPageBreak/>
        <w:t>GRUPO E — KPIs Integrados TDABC + MILP (Campos 32–40)</w:t>
      </w:r>
    </w:p>
    <w:p w14:paraId="486CB3A0" w14:textId="77777777" w:rsidR="00954ABE" w:rsidRDefault="004E71C7">
      <w:r>
        <w:t>Indicadores clave de desempeño (KPI) que sintetizan los resultados de la integración de ambos modelos. Calculados en agregar_kpis() del módulo pipeline.py.</w:t>
      </w:r>
    </w:p>
    <w:p w14:paraId="0D33EC6D" w14:textId="77777777" w:rsidR="00954ABE" w:rsidRDefault="004E71C7">
      <w:r>
        <w:rPr>
          <w:b/>
        </w:rPr>
        <w:t>Mecanismo de cálculo del ahorro absoluto integrado:</w:t>
      </w:r>
    </w:p>
    <w:p w14:paraId="1C01C946" w14:textId="77777777" w:rsidR="00954ABE" w:rsidRDefault="004E71C7">
      <w:pPr>
        <w:ind w:left="709"/>
      </w:pPr>
      <w:r>
        <w:rPr>
          <w:sz w:val="18"/>
        </w:rPr>
        <w:t># Fuente 1: recuperación de ineficiencia institucional</w:t>
      </w:r>
      <w:r>
        <w:rPr>
          <w:sz w:val="18"/>
        </w:rPr>
        <w:br/>
        <w:t>inefic_cost = (costo_real - costo_estandar).clip(lower=0)</w:t>
      </w:r>
      <w:r>
        <w:rPr>
          <w:sz w:val="18"/>
        </w:rPr>
        <w:br/>
        <w:t>factor_milp  = uniform(0.65, 0.85)  [por cirugía]</w:t>
      </w:r>
      <w:r>
        <w:rPr>
          <w:sz w:val="18"/>
        </w:rPr>
        <w:br/>
        <w:t>ahorro_base  = inefic_cost × factor_milp</w:t>
      </w:r>
      <w:r>
        <w:rPr>
          <w:sz w:val="18"/>
        </w:rPr>
        <w:br/>
      </w:r>
      <w:r>
        <w:rPr>
          <w:sz w:val="18"/>
        </w:rPr>
        <w:br/>
        <w:t># Fuente 2: recuperación de capacidad ociosa</w:t>
      </w:r>
      <w:r>
        <w:rPr>
          <w:sz w:val="18"/>
        </w:rPr>
        <w:br/>
        <w:t>factor_ociosa = uniform(lo_oc, hi_oc)  [HSJ:0.50-0.65|HNR:0.55-0.70|HSR:0.60-0.75]</w:t>
      </w:r>
      <w:r>
        <w:rPr>
          <w:sz w:val="18"/>
        </w:rPr>
        <w:br/>
        <w:t>rec_ociosa    = costo_capacidad_ociosa_cop × factor_ociosa</w:t>
      </w:r>
      <w:r>
        <w:rPr>
          <w:sz w:val="18"/>
        </w:rPr>
        <w:br/>
      </w:r>
      <w:r>
        <w:rPr>
          <w:sz w:val="18"/>
        </w:rPr>
        <w:br/>
        <w:t># Fuente 3: reducción de overtime</w:t>
      </w:r>
      <w:r>
        <w:rPr>
          <w:sz w:val="18"/>
        </w:rPr>
        <w:br/>
      </w:r>
      <w:r>
        <w:rPr>
          <w:sz w:val="18"/>
        </w:rPr>
        <w:t>factor_ot  = uniform(lo_ot, hi_ot)  [HSJ:0.42-0.62|HNR:0.45-0.65|HSR:0.50-0.70]</w:t>
      </w:r>
      <w:r>
        <w:rPr>
          <w:sz w:val="18"/>
        </w:rPr>
        <w:br/>
        <w:t>rec_ot     = tdabc_overtime_cop × factor_ot</w:t>
      </w:r>
      <w:r>
        <w:rPr>
          <w:sz w:val="18"/>
        </w:rPr>
        <w:br/>
      </w:r>
      <w:r>
        <w:rPr>
          <w:sz w:val="18"/>
        </w:rPr>
        <w:br/>
        <w:t># Ahorro total (tope: 35% del costo real)</w:t>
      </w:r>
      <w:r>
        <w:rPr>
          <w:sz w:val="18"/>
        </w:rPr>
        <w:br/>
        <w:t>ahorro_absoluto = min(ahorro_base + rec_ociosa + rec_ot, costo_real × 0.35)</w:t>
      </w:r>
    </w:p>
    <w:p w14:paraId="0B933456" w14:textId="77777777" w:rsidR="00954ABE" w:rsidRDefault="004E71C7">
      <w:pPr>
        <w:pStyle w:val="Ttulo3"/>
      </w:pPr>
      <w:r>
        <w:rPr>
          <w:color w:val="1F618D"/>
        </w:rPr>
        <w:t>Campo 32: costo_optimizado_cop</w:t>
      </w:r>
    </w:p>
    <w:tbl>
      <w:tblPr>
        <w:tblStyle w:val="Tablaconcuadrcula"/>
        <w:tblW w:w="0" w:type="auto"/>
        <w:tblLook w:val="04A0" w:firstRow="1" w:lastRow="0" w:firstColumn="1" w:lastColumn="0" w:noHBand="0" w:noVBand="1"/>
      </w:tblPr>
      <w:tblGrid>
        <w:gridCol w:w="1701"/>
        <w:gridCol w:w="2268"/>
        <w:gridCol w:w="3118"/>
        <w:gridCol w:w="1984"/>
      </w:tblGrid>
      <w:tr w:rsidR="00954ABE" w14:paraId="4B87BFC0" w14:textId="77777777">
        <w:tc>
          <w:tcPr>
            <w:tcW w:w="1701" w:type="dxa"/>
          </w:tcPr>
          <w:p w14:paraId="294B79AC" w14:textId="77777777" w:rsidR="00954ABE" w:rsidRDefault="00954ABE"/>
        </w:tc>
        <w:tc>
          <w:tcPr>
            <w:tcW w:w="2268" w:type="dxa"/>
          </w:tcPr>
          <w:p w14:paraId="4F877853" w14:textId="77777777" w:rsidR="00954ABE" w:rsidRDefault="00954ABE"/>
        </w:tc>
        <w:tc>
          <w:tcPr>
            <w:tcW w:w="3118" w:type="dxa"/>
          </w:tcPr>
          <w:p w14:paraId="1B1FF4E0" w14:textId="77777777" w:rsidR="00954ABE" w:rsidRDefault="00954ABE"/>
        </w:tc>
        <w:tc>
          <w:tcPr>
            <w:tcW w:w="1984" w:type="dxa"/>
          </w:tcPr>
          <w:p w14:paraId="3401FE5B" w14:textId="77777777" w:rsidR="00954ABE" w:rsidRDefault="00954ABE"/>
        </w:tc>
      </w:tr>
      <w:tr w:rsidR="00954ABE" w14:paraId="7AB951DC" w14:textId="77777777">
        <w:tc>
          <w:tcPr>
            <w:tcW w:w="1701" w:type="dxa"/>
            <w:shd w:val="clear" w:color="auto" w:fill="2980B9"/>
          </w:tcPr>
          <w:p w14:paraId="31D408A9" w14:textId="77777777" w:rsidR="00954ABE" w:rsidRDefault="004E71C7">
            <w:r>
              <w:rPr>
                <w:b/>
                <w:color w:val="FFFFFF"/>
                <w:sz w:val="18"/>
              </w:rPr>
              <w:t>Tipo</w:t>
            </w:r>
          </w:p>
        </w:tc>
        <w:tc>
          <w:tcPr>
            <w:tcW w:w="2268" w:type="dxa"/>
            <w:shd w:val="clear" w:color="auto" w:fill="2980B9"/>
          </w:tcPr>
          <w:p w14:paraId="2E5D020E" w14:textId="77777777" w:rsidR="00954ABE" w:rsidRDefault="004E71C7">
            <w:r>
              <w:rPr>
                <w:b/>
                <w:color w:val="FFFFFF"/>
                <w:sz w:val="18"/>
              </w:rPr>
              <w:t>Ejemplo</w:t>
            </w:r>
          </w:p>
        </w:tc>
        <w:tc>
          <w:tcPr>
            <w:tcW w:w="3118" w:type="dxa"/>
            <w:shd w:val="clear" w:color="auto" w:fill="2980B9"/>
          </w:tcPr>
          <w:p w14:paraId="41249194" w14:textId="77777777" w:rsidR="00954ABE" w:rsidRDefault="004E71C7">
            <w:r>
              <w:rPr>
                <w:b/>
                <w:color w:val="FFFFFF"/>
                <w:sz w:val="18"/>
              </w:rPr>
              <w:t>Rango / Valores</w:t>
            </w:r>
          </w:p>
        </w:tc>
        <w:tc>
          <w:tcPr>
            <w:tcW w:w="1984" w:type="dxa"/>
            <w:shd w:val="clear" w:color="auto" w:fill="2980B9"/>
          </w:tcPr>
          <w:p w14:paraId="32F1A0F9" w14:textId="77777777" w:rsidR="00954ABE" w:rsidRDefault="004E71C7">
            <w:r>
              <w:rPr>
                <w:b/>
                <w:color w:val="FFFFFF"/>
                <w:sz w:val="18"/>
              </w:rPr>
              <w:t>Módulo</w:t>
            </w:r>
          </w:p>
        </w:tc>
      </w:tr>
      <w:tr w:rsidR="00954ABE" w14:paraId="6CC2431D" w14:textId="77777777">
        <w:tc>
          <w:tcPr>
            <w:tcW w:w="1701" w:type="dxa"/>
          </w:tcPr>
          <w:p w14:paraId="32866A38" w14:textId="77777777" w:rsidR="00954ABE" w:rsidRDefault="004E71C7">
            <w:r>
              <w:rPr>
                <w:sz w:val="18"/>
              </w:rPr>
              <w:t>Decimal (float, COP)</w:t>
            </w:r>
          </w:p>
        </w:tc>
        <w:tc>
          <w:tcPr>
            <w:tcW w:w="2268" w:type="dxa"/>
          </w:tcPr>
          <w:p w14:paraId="69A5C593" w14:textId="77777777" w:rsidR="00954ABE" w:rsidRDefault="004E71C7">
            <w:r>
              <w:rPr>
                <w:sz w:val="18"/>
              </w:rPr>
              <w:t>1,382,454</w:t>
            </w:r>
          </w:p>
        </w:tc>
        <w:tc>
          <w:tcPr>
            <w:tcW w:w="3118" w:type="dxa"/>
          </w:tcPr>
          <w:p w14:paraId="17999370" w14:textId="77777777" w:rsidR="00954ABE" w:rsidRDefault="004E71C7">
            <w:r>
              <w:rPr>
                <w:sz w:val="18"/>
              </w:rPr>
              <w:t>≥ 0 COP</w:t>
            </w:r>
          </w:p>
        </w:tc>
        <w:tc>
          <w:tcPr>
            <w:tcW w:w="1984" w:type="dxa"/>
          </w:tcPr>
          <w:p w14:paraId="79B9ECE7" w14:textId="77777777" w:rsidR="00954ABE" w:rsidRDefault="004E71C7">
            <w:r>
              <w:rPr>
                <w:sz w:val="18"/>
              </w:rPr>
              <w:t>—</w:t>
            </w:r>
          </w:p>
        </w:tc>
      </w:tr>
    </w:tbl>
    <w:p w14:paraId="7395B0A2" w14:textId="77777777" w:rsidR="00954ABE" w:rsidRDefault="00954ABE"/>
    <w:p w14:paraId="50A635DB" w14:textId="77777777" w:rsidR="00954ABE" w:rsidRDefault="004E71C7">
      <w:r>
        <w:rPr>
          <w:b/>
        </w:rPr>
        <w:t xml:space="preserve">Descripción: </w:t>
      </w:r>
      <w:r>
        <w:t>Costo total estimado de la cirugía después de implementar las optimizaciones del MILP. Representa el costo esperado con el sistema de gestión del conocimiento.</w:t>
      </w:r>
    </w:p>
    <w:p w14:paraId="136CE7E8" w14:textId="77777777" w:rsidR="00954ABE" w:rsidRDefault="004E71C7">
      <w:r>
        <w:rPr>
          <w:b/>
        </w:rPr>
        <w:t xml:space="preserve">Fórmula: </w:t>
      </w:r>
    </w:p>
    <w:p w14:paraId="54095E7C" w14:textId="77777777" w:rsidR="00954ABE" w:rsidRDefault="004E71C7">
      <w:pPr>
        <w:spacing w:after="40"/>
        <w:ind w:left="709"/>
      </w:pPr>
      <w:r>
        <w:rPr>
          <w:sz w:val="18"/>
        </w:rPr>
        <w:t>costo_optimizado_cop = max(0, costo_tdabc_real_cop - ahorro_absoluto_cop)</w:t>
      </w:r>
    </w:p>
    <w:p w14:paraId="067AA586" w14:textId="77777777" w:rsidR="00954ABE" w:rsidRDefault="00954ABE"/>
    <w:p w14:paraId="2A2CBD6E" w14:textId="77777777" w:rsidR="00954ABE" w:rsidRDefault="004E71C7">
      <w:pPr>
        <w:pStyle w:val="Ttulo3"/>
      </w:pPr>
      <w:r>
        <w:rPr>
          <w:color w:val="1F618D"/>
        </w:rPr>
        <w:t>Campo 33: ahorro_absoluto_cop</w:t>
      </w:r>
    </w:p>
    <w:tbl>
      <w:tblPr>
        <w:tblStyle w:val="Tablaconcuadrcula"/>
        <w:tblW w:w="0" w:type="auto"/>
        <w:tblLook w:val="04A0" w:firstRow="1" w:lastRow="0" w:firstColumn="1" w:lastColumn="0" w:noHBand="0" w:noVBand="1"/>
      </w:tblPr>
      <w:tblGrid>
        <w:gridCol w:w="1701"/>
        <w:gridCol w:w="2268"/>
        <w:gridCol w:w="3118"/>
        <w:gridCol w:w="1984"/>
      </w:tblGrid>
      <w:tr w:rsidR="00954ABE" w14:paraId="60B48492" w14:textId="77777777">
        <w:tc>
          <w:tcPr>
            <w:tcW w:w="1701" w:type="dxa"/>
          </w:tcPr>
          <w:p w14:paraId="116BDDD6" w14:textId="77777777" w:rsidR="00954ABE" w:rsidRDefault="00954ABE"/>
        </w:tc>
        <w:tc>
          <w:tcPr>
            <w:tcW w:w="2268" w:type="dxa"/>
          </w:tcPr>
          <w:p w14:paraId="722A090C" w14:textId="77777777" w:rsidR="00954ABE" w:rsidRDefault="00954ABE"/>
        </w:tc>
        <w:tc>
          <w:tcPr>
            <w:tcW w:w="3118" w:type="dxa"/>
          </w:tcPr>
          <w:p w14:paraId="51A9F4F0" w14:textId="77777777" w:rsidR="00954ABE" w:rsidRDefault="00954ABE"/>
        </w:tc>
        <w:tc>
          <w:tcPr>
            <w:tcW w:w="1984" w:type="dxa"/>
          </w:tcPr>
          <w:p w14:paraId="00268477" w14:textId="77777777" w:rsidR="00954ABE" w:rsidRDefault="00954ABE"/>
        </w:tc>
      </w:tr>
      <w:tr w:rsidR="00954ABE" w14:paraId="533BECAD" w14:textId="77777777">
        <w:tc>
          <w:tcPr>
            <w:tcW w:w="1701" w:type="dxa"/>
            <w:shd w:val="clear" w:color="auto" w:fill="2980B9"/>
          </w:tcPr>
          <w:p w14:paraId="084ECFDA" w14:textId="77777777" w:rsidR="00954ABE" w:rsidRDefault="004E71C7">
            <w:r>
              <w:rPr>
                <w:b/>
                <w:color w:val="FFFFFF"/>
                <w:sz w:val="18"/>
              </w:rPr>
              <w:t>Tipo</w:t>
            </w:r>
          </w:p>
        </w:tc>
        <w:tc>
          <w:tcPr>
            <w:tcW w:w="2268" w:type="dxa"/>
            <w:shd w:val="clear" w:color="auto" w:fill="2980B9"/>
          </w:tcPr>
          <w:p w14:paraId="528894E4" w14:textId="77777777" w:rsidR="00954ABE" w:rsidRDefault="004E71C7">
            <w:r>
              <w:rPr>
                <w:b/>
                <w:color w:val="FFFFFF"/>
                <w:sz w:val="18"/>
              </w:rPr>
              <w:t>Ejemplo</w:t>
            </w:r>
          </w:p>
        </w:tc>
        <w:tc>
          <w:tcPr>
            <w:tcW w:w="3118" w:type="dxa"/>
            <w:shd w:val="clear" w:color="auto" w:fill="2980B9"/>
          </w:tcPr>
          <w:p w14:paraId="5CC4DF98" w14:textId="77777777" w:rsidR="00954ABE" w:rsidRDefault="004E71C7">
            <w:r>
              <w:rPr>
                <w:b/>
                <w:color w:val="FFFFFF"/>
                <w:sz w:val="18"/>
              </w:rPr>
              <w:t>Rango / Valores</w:t>
            </w:r>
          </w:p>
        </w:tc>
        <w:tc>
          <w:tcPr>
            <w:tcW w:w="1984" w:type="dxa"/>
            <w:shd w:val="clear" w:color="auto" w:fill="2980B9"/>
          </w:tcPr>
          <w:p w14:paraId="07C2B239" w14:textId="77777777" w:rsidR="00954ABE" w:rsidRDefault="004E71C7">
            <w:r>
              <w:rPr>
                <w:b/>
                <w:color w:val="FFFFFF"/>
                <w:sz w:val="18"/>
              </w:rPr>
              <w:t>Módulo</w:t>
            </w:r>
          </w:p>
        </w:tc>
      </w:tr>
      <w:tr w:rsidR="00954ABE" w14:paraId="213E1AE8" w14:textId="77777777">
        <w:tc>
          <w:tcPr>
            <w:tcW w:w="1701" w:type="dxa"/>
          </w:tcPr>
          <w:p w14:paraId="3CF39CFD" w14:textId="77777777" w:rsidR="00954ABE" w:rsidRDefault="004E71C7">
            <w:r>
              <w:rPr>
                <w:sz w:val="18"/>
              </w:rPr>
              <w:t>Decimal (float, COP)</w:t>
            </w:r>
          </w:p>
        </w:tc>
        <w:tc>
          <w:tcPr>
            <w:tcW w:w="2268" w:type="dxa"/>
          </w:tcPr>
          <w:p w14:paraId="68DA5E37" w14:textId="77777777" w:rsidR="00954ABE" w:rsidRDefault="004E71C7">
            <w:r>
              <w:rPr>
                <w:sz w:val="18"/>
              </w:rPr>
              <w:t>47,141</w:t>
            </w:r>
          </w:p>
        </w:tc>
        <w:tc>
          <w:tcPr>
            <w:tcW w:w="3118" w:type="dxa"/>
          </w:tcPr>
          <w:p w14:paraId="1C5D48B0" w14:textId="77777777" w:rsidR="00954ABE" w:rsidRDefault="004E71C7">
            <w:r>
              <w:rPr>
                <w:sz w:val="18"/>
              </w:rPr>
              <w:t>≥ 0 COP</w:t>
            </w:r>
          </w:p>
        </w:tc>
        <w:tc>
          <w:tcPr>
            <w:tcW w:w="1984" w:type="dxa"/>
          </w:tcPr>
          <w:p w14:paraId="41BA4035" w14:textId="77777777" w:rsidR="00954ABE" w:rsidRDefault="004E71C7">
            <w:r>
              <w:rPr>
                <w:sz w:val="18"/>
              </w:rPr>
              <w:t>—</w:t>
            </w:r>
          </w:p>
        </w:tc>
      </w:tr>
    </w:tbl>
    <w:p w14:paraId="669AEE1A" w14:textId="77777777" w:rsidR="00954ABE" w:rsidRDefault="00954ABE"/>
    <w:p w14:paraId="60AD41A5" w14:textId="77777777" w:rsidR="00954ABE" w:rsidRDefault="004E71C7">
      <w:r>
        <w:rPr>
          <w:b/>
        </w:rPr>
        <w:t xml:space="preserve">Descripción: </w:t>
      </w:r>
      <w:r>
        <w:t>Ahorro absoluto en COP por cirugía. Suma de la recuperación de ineficiencia institucional, capacidad ociosa y sobretiempo, limitado al 35% del costo real.</w:t>
      </w:r>
    </w:p>
    <w:p w14:paraId="71BC4DDA" w14:textId="77777777" w:rsidR="00954ABE" w:rsidRDefault="004E71C7">
      <w:r>
        <w:rPr>
          <w:b/>
        </w:rPr>
        <w:t xml:space="preserve">Fórmula: </w:t>
      </w:r>
    </w:p>
    <w:p w14:paraId="60038826" w14:textId="77777777" w:rsidR="00954ABE" w:rsidRDefault="004E71C7">
      <w:pPr>
        <w:spacing w:after="40"/>
        <w:ind w:left="709"/>
      </w:pPr>
      <w:r>
        <w:rPr>
          <w:sz w:val="18"/>
        </w:rPr>
        <w:t>ahorro_absoluto_cop = round(</w:t>
      </w:r>
    </w:p>
    <w:p w14:paraId="028AFFA3" w14:textId="77777777" w:rsidR="00954ABE" w:rsidRDefault="004E71C7">
      <w:pPr>
        <w:spacing w:after="40"/>
        <w:ind w:left="709"/>
      </w:pPr>
      <w:r>
        <w:rPr>
          <w:sz w:val="18"/>
        </w:rPr>
        <w:t xml:space="preserve">    (ahorro_base + rec_ociosa + rec_overtime)</w:t>
      </w:r>
    </w:p>
    <w:p w14:paraId="297DBDEC" w14:textId="77777777" w:rsidR="00954ABE" w:rsidRDefault="004E71C7">
      <w:pPr>
        <w:spacing w:after="40"/>
        <w:ind w:left="709"/>
      </w:pPr>
      <w:r>
        <w:rPr>
          <w:sz w:val="18"/>
        </w:rPr>
        <w:t xml:space="preserve">    .clip(upper = costo_real × 0.35),</w:t>
      </w:r>
    </w:p>
    <w:p w14:paraId="57EBD8EF" w14:textId="77777777" w:rsidR="00954ABE" w:rsidRDefault="004E71C7">
      <w:pPr>
        <w:spacing w:after="40"/>
        <w:ind w:left="709"/>
      </w:pPr>
      <w:r>
        <w:rPr>
          <w:sz w:val="18"/>
        </w:rPr>
        <w:t xml:space="preserve">    0</w:t>
      </w:r>
    </w:p>
    <w:p w14:paraId="0DEE1D46" w14:textId="77777777" w:rsidR="00954ABE" w:rsidRDefault="004E71C7">
      <w:pPr>
        <w:spacing w:after="40"/>
        <w:ind w:left="709"/>
      </w:pPr>
      <w:r>
        <w:rPr>
          <w:sz w:val="18"/>
        </w:rPr>
        <w:t>)</w:t>
      </w:r>
    </w:p>
    <w:p w14:paraId="02E5AEBF" w14:textId="77777777" w:rsidR="00954ABE" w:rsidRDefault="00954ABE"/>
    <w:p w14:paraId="406D7E39" w14:textId="77777777" w:rsidR="00954ABE" w:rsidRDefault="004E71C7">
      <w:pPr>
        <w:pStyle w:val="Ttulo3"/>
      </w:pPr>
      <w:r>
        <w:rPr>
          <w:color w:val="1F618D"/>
        </w:rPr>
        <w:t>Campo 34: ahorro_relativo_pct</w:t>
      </w:r>
    </w:p>
    <w:tbl>
      <w:tblPr>
        <w:tblStyle w:val="Tablaconcuadrcula"/>
        <w:tblW w:w="0" w:type="auto"/>
        <w:tblLook w:val="04A0" w:firstRow="1" w:lastRow="0" w:firstColumn="1" w:lastColumn="0" w:noHBand="0" w:noVBand="1"/>
      </w:tblPr>
      <w:tblGrid>
        <w:gridCol w:w="1701"/>
        <w:gridCol w:w="2268"/>
        <w:gridCol w:w="3118"/>
        <w:gridCol w:w="1984"/>
      </w:tblGrid>
      <w:tr w:rsidR="00954ABE" w14:paraId="62470723" w14:textId="77777777">
        <w:tc>
          <w:tcPr>
            <w:tcW w:w="1701" w:type="dxa"/>
          </w:tcPr>
          <w:p w14:paraId="43902A53" w14:textId="77777777" w:rsidR="00954ABE" w:rsidRDefault="00954ABE"/>
        </w:tc>
        <w:tc>
          <w:tcPr>
            <w:tcW w:w="2268" w:type="dxa"/>
          </w:tcPr>
          <w:p w14:paraId="0CB485ED" w14:textId="77777777" w:rsidR="00954ABE" w:rsidRDefault="00954ABE"/>
        </w:tc>
        <w:tc>
          <w:tcPr>
            <w:tcW w:w="3118" w:type="dxa"/>
          </w:tcPr>
          <w:p w14:paraId="04828B6D" w14:textId="77777777" w:rsidR="00954ABE" w:rsidRDefault="00954ABE"/>
        </w:tc>
        <w:tc>
          <w:tcPr>
            <w:tcW w:w="1984" w:type="dxa"/>
          </w:tcPr>
          <w:p w14:paraId="1F2B7C2A" w14:textId="77777777" w:rsidR="00954ABE" w:rsidRDefault="00954ABE"/>
        </w:tc>
      </w:tr>
      <w:tr w:rsidR="00954ABE" w14:paraId="799E698A" w14:textId="77777777">
        <w:tc>
          <w:tcPr>
            <w:tcW w:w="1701" w:type="dxa"/>
            <w:shd w:val="clear" w:color="auto" w:fill="2980B9"/>
          </w:tcPr>
          <w:p w14:paraId="59E9A62D" w14:textId="77777777" w:rsidR="00954ABE" w:rsidRDefault="004E71C7">
            <w:r>
              <w:rPr>
                <w:b/>
                <w:color w:val="FFFFFF"/>
                <w:sz w:val="18"/>
              </w:rPr>
              <w:lastRenderedPageBreak/>
              <w:t>Tipo</w:t>
            </w:r>
          </w:p>
        </w:tc>
        <w:tc>
          <w:tcPr>
            <w:tcW w:w="2268" w:type="dxa"/>
            <w:shd w:val="clear" w:color="auto" w:fill="2980B9"/>
          </w:tcPr>
          <w:p w14:paraId="7398EBBB" w14:textId="77777777" w:rsidR="00954ABE" w:rsidRDefault="004E71C7">
            <w:r>
              <w:rPr>
                <w:b/>
                <w:color w:val="FFFFFF"/>
                <w:sz w:val="18"/>
              </w:rPr>
              <w:t>Ejemplo</w:t>
            </w:r>
          </w:p>
        </w:tc>
        <w:tc>
          <w:tcPr>
            <w:tcW w:w="3118" w:type="dxa"/>
            <w:shd w:val="clear" w:color="auto" w:fill="2980B9"/>
          </w:tcPr>
          <w:p w14:paraId="4C98478A" w14:textId="77777777" w:rsidR="00954ABE" w:rsidRDefault="004E71C7">
            <w:r>
              <w:rPr>
                <w:b/>
                <w:color w:val="FFFFFF"/>
                <w:sz w:val="18"/>
              </w:rPr>
              <w:t>Rango / Valores</w:t>
            </w:r>
          </w:p>
        </w:tc>
        <w:tc>
          <w:tcPr>
            <w:tcW w:w="1984" w:type="dxa"/>
            <w:shd w:val="clear" w:color="auto" w:fill="2980B9"/>
          </w:tcPr>
          <w:p w14:paraId="08FD5479" w14:textId="77777777" w:rsidR="00954ABE" w:rsidRDefault="004E71C7">
            <w:r>
              <w:rPr>
                <w:b/>
                <w:color w:val="FFFFFF"/>
                <w:sz w:val="18"/>
              </w:rPr>
              <w:t>Módulo</w:t>
            </w:r>
          </w:p>
        </w:tc>
      </w:tr>
      <w:tr w:rsidR="00954ABE" w14:paraId="0842C5DC" w14:textId="77777777">
        <w:tc>
          <w:tcPr>
            <w:tcW w:w="1701" w:type="dxa"/>
          </w:tcPr>
          <w:p w14:paraId="4D43CD31" w14:textId="77777777" w:rsidR="00954ABE" w:rsidRDefault="004E71C7">
            <w:r>
              <w:rPr>
                <w:sz w:val="18"/>
              </w:rPr>
              <w:t>Decimal (float, 2 dec.)</w:t>
            </w:r>
          </w:p>
        </w:tc>
        <w:tc>
          <w:tcPr>
            <w:tcW w:w="2268" w:type="dxa"/>
          </w:tcPr>
          <w:p w14:paraId="3D23A698" w14:textId="77777777" w:rsidR="00954ABE" w:rsidRDefault="004E71C7">
            <w:r>
              <w:rPr>
                <w:sz w:val="18"/>
              </w:rPr>
              <w:t>3.30</w:t>
            </w:r>
          </w:p>
        </w:tc>
        <w:tc>
          <w:tcPr>
            <w:tcW w:w="3118" w:type="dxa"/>
          </w:tcPr>
          <w:p w14:paraId="1BBAEE3C" w14:textId="77777777" w:rsidR="00954ABE" w:rsidRDefault="004E71C7">
            <w:r>
              <w:rPr>
                <w:sz w:val="18"/>
              </w:rPr>
              <w:t>0 – 35%</w:t>
            </w:r>
          </w:p>
        </w:tc>
        <w:tc>
          <w:tcPr>
            <w:tcW w:w="1984" w:type="dxa"/>
          </w:tcPr>
          <w:p w14:paraId="6D52458B" w14:textId="77777777" w:rsidR="00954ABE" w:rsidRDefault="004E71C7">
            <w:r>
              <w:rPr>
                <w:sz w:val="18"/>
              </w:rPr>
              <w:t>—</w:t>
            </w:r>
          </w:p>
        </w:tc>
      </w:tr>
    </w:tbl>
    <w:p w14:paraId="04AD2CD1" w14:textId="77777777" w:rsidR="00954ABE" w:rsidRDefault="00954ABE"/>
    <w:p w14:paraId="029D01A1" w14:textId="77777777" w:rsidR="00954ABE" w:rsidRDefault="004E71C7">
      <w:r>
        <w:rPr>
          <w:b/>
        </w:rPr>
        <w:t xml:space="preserve">Descripción: </w:t>
      </w:r>
      <w:r>
        <w:t>Porcentaje de ahorro individual respecto al costo real TDABC de cada cirugía. Resultados por hospital: HSJ=16.25%, HNR=13.07%, HSR=11.71%, Total=14.81%.</w:t>
      </w:r>
    </w:p>
    <w:p w14:paraId="5C543DB3" w14:textId="77777777" w:rsidR="00954ABE" w:rsidRDefault="004E71C7">
      <w:r>
        <w:rPr>
          <w:b/>
        </w:rPr>
        <w:t xml:space="preserve">Fórmula: </w:t>
      </w:r>
    </w:p>
    <w:p w14:paraId="26CFEF6C" w14:textId="77777777" w:rsidR="00954ABE" w:rsidRDefault="004E71C7">
      <w:pPr>
        <w:spacing w:after="40"/>
        <w:ind w:left="709"/>
      </w:pPr>
      <w:r>
        <w:rPr>
          <w:sz w:val="18"/>
        </w:rPr>
        <w:t>ahorro_relativo_pct = round(</w:t>
      </w:r>
    </w:p>
    <w:p w14:paraId="1220C23A" w14:textId="77777777" w:rsidR="00954ABE" w:rsidRDefault="004E71C7">
      <w:pPr>
        <w:spacing w:after="40"/>
        <w:ind w:left="709"/>
      </w:pPr>
      <w:r>
        <w:rPr>
          <w:sz w:val="18"/>
        </w:rPr>
        <w:t xml:space="preserve">    ahorro_absoluto_cop / costo_tdabc_real_cop × 100,</w:t>
      </w:r>
    </w:p>
    <w:p w14:paraId="0DC7E332" w14:textId="77777777" w:rsidR="00954ABE" w:rsidRDefault="004E71C7">
      <w:pPr>
        <w:spacing w:after="40"/>
        <w:ind w:left="709"/>
      </w:pPr>
      <w:r>
        <w:rPr>
          <w:sz w:val="18"/>
        </w:rPr>
        <w:t xml:space="preserve">    2</w:t>
      </w:r>
    </w:p>
    <w:p w14:paraId="4863AA83" w14:textId="77777777" w:rsidR="00954ABE" w:rsidRDefault="004E71C7">
      <w:pPr>
        <w:spacing w:after="40"/>
        <w:ind w:left="709"/>
      </w:pPr>
      <w:r>
        <w:rPr>
          <w:sz w:val="18"/>
        </w:rPr>
        <w:t>)  # Si costo_real=0, retorna 0.0</w:t>
      </w:r>
    </w:p>
    <w:p w14:paraId="32914A05" w14:textId="77777777" w:rsidR="00954ABE" w:rsidRDefault="00954ABE"/>
    <w:p w14:paraId="0AD160E9" w14:textId="77777777" w:rsidR="00954ABE" w:rsidRDefault="004E71C7">
      <w:pPr>
        <w:pStyle w:val="Ttulo3"/>
      </w:pPr>
      <w:r>
        <w:rPr>
          <w:color w:val="1F618D"/>
        </w:rPr>
        <w:t>Campo 35: roi_optimizacion_pct</w:t>
      </w:r>
    </w:p>
    <w:tbl>
      <w:tblPr>
        <w:tblStyle w:val="Tablaconcuadrcula"/>
        <w:tblW w:w="0" w:type="auto"/>
        <w:tblLook w:val="04A0" w:firstRow="1" w:lastRow="0" w:firstColumn="1" w:lastColumn="0" w:noHBand="0" w:noVBand="1"/>
      </w:tblPr>
      <w:tblGrid>
        <w:gridCol w:w="1701"/>
        <w:gridCol w:w="2268"/>
        <w:gridCol w:w="3118"/>
        <w:gridCol w:w="1984"/>
      </w:tblGrid>
      <w:tr w:rsidR="00954ABE" w14:paraId="75AF81EF" w14:textId="77777777">
        <w:tc>
          <w:tcPr>
            <w:tcW w:w="1701" w:type="dxa"/>
          </w:tcPr>
          <w:p w14:paraId="1D7F7BE0" w14:textId="77777777" w:rsidR="00954ABE" w:rsidRDefault="00954ABE"/>
        </w:tc>
        <w:tc>
          <w:tcPr>
            <w:tcW w:w="2268" w:type="dxa"/>
          </w:tcPr>
          <w:p w14:paraId="3EC000D0" w14:textId="77777777" w:rsidR="00954ABE" w:rsidRDefault="00954ABE"/>
        </w:tc>
        <w:tc>
          <w:tcPr>
            <w:tcW w:w="3118" w:type="dxa"/>
          </w:tcPr>
          <w:p w14:paraId="66EC0D7E" w14:textId="77777777" w:rsidR="00954ABE" w:rsidRDefault="00954ABE"/>
        </w:tc>
        <w:tc>
          <w:tcPr>
            <w:tcW w:w="1984" w:type="dxa"/>
          </w:tcPr>
          <w:p w14:paraId="08CE8420" w14:textId="77777777" w:rsidR="00954ABE" w:rsidRDefault="00954ABE"/>
        </w:tc>
      </w:tr>
      <w:tr w:rsidR="00954ABE" w14:paraId="7E1A1B4A" w14:textId="77777777">
        <w:tc>
          <w:tcPr>
            <w:tcW w:w="1701" w:type="dxa"/>
            <w:shd w:val="clear" w:color="auto" w:fill="2980B9"/>
          </w:tcPr>
          <w:p w14:paraId="6918A482" w14:textId="77777777" w:rsidR="00954ABE" w:rsidRDefault="004E71C7">
            <w:r>
              <w:rPr>
                <w:b/>
                <w:color w:val="FFFFFF"/>
                <w:sz w:val="18"/>
              </w:rPr>
              <w:t>Tipo</w:t>
            </w:r>
          </w:p>
        </w:tc>
        <w:tc>
          <w:tcPr>
            <w:tcW w:w="2268" w:type="dxa"/>
            <w:shd w:val="clear" w:color="auto" w:fill="2980B9"/>
          </w:tcPr>
          <w:p w14:paraId="716C04A3" w14:textId="77777777" w:rsidR="00954ABE" w:rsidRDefault="004E71C7">
            <w:r>
              <w:rPr>
                <w:b/>
                <w:color w:val="FFFFFF"/>
                <w:sz w:val="18"/>
              </w:rPr>
              <w:t>Ejemplo</w:t>
            </w:r>
          </w:p>
        </w:tc>
        <w:tc>
          <w:tcPr>
            <w:tcW w:w="3118" w:type="dxa"/>
            <w:shd w:val="clear" w:color="auto" w:fill="2980B9"/>
          </w:tcPr>
          <w:p w14:paraId="57FAD341" w14:textId="77777777" w:rsidR="00954ABE" w:rsidRDefault="004E71C7">
            <w:r>
              <w:rPr>
                <w:b/>
                <w:color w:val="FFFFFF"/>
                <w:sz w:val="18"/>
              </w:rPr>
              <w:t>Rango / Valores</w:t>
            </w:r>
          </w:p>
        </w:tc>
        <w:tc>
          <w:tcPr>
            <w:tcW w:w="1984" w:type="dxa"/>
            <w:shd w:val="clear" w:color="auto" w:fill="2980B9"/>
          </w:tcPr>
          <w:p w14:paraId="4C875023" w14:textId="77777777" w:rsidR="00954ABE" w:rsidRDefault="004E71C7">
            <w:r>
              <w:rPr>
                <w:b/>
                <w:color w:val="FFFFFF"/>
                <w:sz w:val="18"/>
              </w:rPr>
              <w:t>Módulo</w:t>
            </w:r>
          </w:p>
        </w:tc>
      </w:tr>
      <w:tr w:rsidR="00954ABE" w14:paraId="6477D63A" w14:textId="77777777">
        <w:tc>
          <w:tcPr>
            <w:tcW w:w="1701" w:type="dxa"/>
          </w:tcPr>
          <w:p w14:paraId="4A95D826" w14:textId="77777777" w:rsidR="00954ABE" w:rsidRDefault="004E71C7">
            <w:r>
              <w:rPr>
                <w:sz w:val="18"/>
              </w:rPr>
              <w:t>Decimal (float, 2 dec.)</w:t>
            </w:r>
          </w:p>
        </w:tc>
        <w:tc>
          <w:tcPr>
            <w:tcW w:w="2268" w:type="dxa"/>
          </w:tcPr>
          <w:p w14:paraId="719203CA" w14:textId="77777777" w:rsidR="00954ABE" w:rsidRDefault="004E71C7">
            <w:r>
              <w:rPr>
                <w:sz w:val="18"/>
              </w:rPr>
              <w:t>3.30</w:t>
            </w:r>
          </w:p>
        </w:tc>
        <w:tc>
          <w:tcPr>
            <w:tcW w:w="3118" w:type="dxa"/>
          </w:tcPr>
          <w:p w14:paraId="09A8625C" w14:textId="77777777" w:rsidR="00954ABE" w:rsidRDefault="004E71C7">
            <w:r>
              <w:rPr>
                <w:sz w:val="18"/>
              </w:rPr>
              <w:t>0 – 35%</w:t>
            </w:r>
          </w:p>
        </w:tc>
        <w:tc>
          <w:tcPr>
            <w:tcW w:w="1984" w:type="dxa"/>
          </w:tcPr>
          <w:p w14:paraId="1BD20E35" w14:textId="77777777" w:rsidR="00954ABE" w:rsidRDefault="004E71C7">
            <w:r>
              <w:rPr>
                <w:sz w:val="18"/>
              </w:rPr>
              <w:t>—</w:t>
            </w:r>
          </w:p>
        </w:tc>
      </w:tr>
    </w:tbl>
    <w:p w14:paraId="64625A24" w14:textId="77777777" w:rsidR="00954ABE" w:rsidRDefault="00954ABE"/>
    <w:p w14:paraId="2C290693" w14:textId="77777777" w:rsidR="00954ABE" w:rsidRDefault="004E71C7">
      <w:r>
        <w:rPr>
          <w:b/>
        </w:rPr>
        <w:t xml:space="preserve">Descripción: </w:t>
      </w:r>
      <w:r>
        <w:t>Retorno sobre la inversión (ROI) de las intervenciones de optimización. Igual al ahorro_relativo_pct: por cada 100 COP de costo actual, el sistema genera ~14.81 COP de ahorro (promedio total).</w:t>
      </w:r>
    </w:p>
    <w:p w14:paraId="3CEDF3AB" w14:textId="77777777" w:rsidR="00954ABE" w:rsidRDefault="004E71C7">
      <w:r>
        <w:rPr>
          <w:b/>
        </w:rPr>
        <w:lastRenderedPageBreak/>
        <w:t xml:space="preserve">Fórmula: </w:t>
      </w:r>
    </w:p>
    <w:p w14:paraId="0FA9BECA" w14:textId="77777777" w:rsidR="00954ABE" w:rsidRDefault="004E71C7">
      <w:pPr>
        <w:spacing w:after="40"/>
        <w:ind w:left="709"/>
      </w:pPr>
      <w:r>
        <w:rPr>
          <w:sz w:val="18"/>
        </w:rPr>
        <w:t>roi_optimizacion_pct = ahorro_relativo_pct</w:t>
      </w:r>
    </w:p>
    <w:p w14:paraId="7E0912C9" w14:textId="77777777" w:rsidR="00954ABE" w:rsidRDefault="00954ABE"/>
    <w:p w14:paraId="3D22AD32" w14:textId="77777777" w:rsidR="00954ABE" w:rsidRDefault="004E71C7">
      <w:pPr>
        <w:pStyle w:val="Ttulo3"/>
      </w:pPr>
      <w:r>
        <w:rPr>
          <w:color w:val="1F618D"/>
        </w:rPr>
        <w:t>Campo 36: eficiencia_tiempo_pct</w:t>
      </w:r>
    </w:p>
    <w:tbl>
      <w:tblPr>
        <w:tblStyle w:val="Tablaconcuadrcula"/>
        <w:tblW w:w="0" w:type="auto"/>
        <w:tblLook w:val="04A0" w:firstRow="1" w:lastRow="0" w:firstColumn="1" w:lastColumn="0" w:noHBand="0" w:noVBand="1"/>
      </w:tblPr>
      <w:tblGrid>
        <w:gridCol w:w="1701"/>
        <w:gridCol w:w="2268"/>
        <w:gridCol w:w="3118"/>
        <w:gridCol w:w="1984"/>
      </w:tblGrid>
      <w:tr w:rsidR="00954ABE" w14:paraId="422F28BF" w14:textId="77777777">
        <w:tc>
          <w:tcPr>
            <w:tcW w:w="1701" w:type="dxa"/>
          </w:tcPr>
          <w:p w14:paraId="765B1A86" w14:textId="77777777" w:rsidR="00954ABE" w:rsidRDefault="00954ABE"/>
        </w:tc>
        <w:tc>
          <w:tcPr>
            <w:tcW w:w="2268" w:type="dxa"/>
          </w:tcPr>
          <w:p w14:paraId="20156BD6" w14:textId="77777777" w:rsidR="00954ABE" w:rsidRDefault="00954ABE"/>
        </w:tc>
        <w:tc>
          <w:tcPr>
            <w:tcW w:w="3118" w:type="dxa"/>
          </w:tcPr>
          <w:p w14:paraId="70D6AC9B" w14:textId="77777777" w:rsidR="00954ABE" w:rsidRDefault="00954ABE"/>
        </w:tc>
        <w:tc>
          <w:tcPr>
            <w:tcW w:w="1984" w:type="dxa"/>
          </w:tcPr>
          <w:p w14:paraId="76A8BB87" w14:textId="77777777" w:rsidR="00954ABE" w:rsidRDefault="00954ABE"/>
        </w:tc>
      </w:tr>
      <w:tr w:rsidR="00954ABE" w14:paraId="5A81F291" w14:textId="77777777">
        <w:tc>
          <w:tcPr>
            <w:tcW w:w="1701" w:type="dxa"/>
            <w:shd w:val="clear" w:color="auto" w:fill="2980B9"/>
          </w:tcPr>
          <w:p w14:paraId="263B0739" w14:textId="77777777" w:rsidR="00954ABE" w:rsidRDefault="004E71C7">
            <w:r>
              <w:rPr>
                <w:b/>
                <w:color w:val="FFFFFF"/>
                <w:sz w:val="18"/>
              </w:rPr>
              <w:t>Tipo</w:t>
            </w:r>
          </w:p>
        </w:tc>
        <w:tc>
          <w:tcPr>
            <w:tcW w:w="2268" w:type="dxa"/>
            <w:shd w:val="clear" w:color="auto" w:fill="2980B9"/>
          </w:tcPr>
          <w:p w14:paraId="4190D565" w14:textId="77777777" w:rsidR="00954ABE" w:rsidRDefault="004E71C7">
            <w:r>
              <w:rPr>
                <w:b/>
                <w:color w:val="FFFFFF"/>
                <w:sz w:val="18"/>
              </w:rPr>
              <w:t>Ejemplo</w:t>
            </w:r>
          </w:p>
        </w:tc>
        <w:tc>
          <w:tcPr>
            <w:tcW w:w="3118" w:type="dxa"/>
            <w:shd w:val="clear" w:color="auto" w:fill="2980B9"/>
          </w:tcPr>
          <w:p w14:paraId="6C576CAA" w14:textId="77777777" w:rsidR="00954ABE" w:rsidRDefault="004E71C7">
            <w:r>
              <w:rPr>
                <w:b/>
                <w:color w:val="FFFFFF"/>
                <w:sz w:val="18"/>
              </w:rPr>
              <w:t>Rango / Valores</w:t>
            </w:r>
          </w:p>
        </w:tc>
        <w:tc>
          <w:tcPr>
            <w:tcW w:w="1984" w:type="dxa"/>
            <w:shd w:val="clear" w:color="auto" w:fill="2980B9"/>
          </w:tcPr>
          <w:p w14:paraId="70F0A1F4" w14:textId="77777777" w:rsidR="00954ABE" w:rsidRDefault="004E71C7">
            <w:r>
              <w:rPr>
                <w:b/>
                <w:color w:val="FFFFFF"/>
                <w:sz w:val="18"/>
              </w:rPr>
              <w:t>Módulo</w:t>
            </w:r>
          </w:p>
        </w:tc>
      </w:tr>
      <w:tr w:rsidR="00954ABE" w14:paraId="7FF71B65" w14:textId="77777777">
        <w:tc>
          <w:tcPr>
            <w:tcW w:w="1701" w:type="dxa"/>
          </w:tcPr>
          <w:p w14:paraId="4643984A" w14:textId="77777777" w:rsidR="00954ABE" w:rsidRDefault="004E71C7">
            <w:r>
              <w:rPr>
                <w:sz w:val="18"/>
              </w:rPr>
              <w:t>Decimal (float, 2 dec.)</w:t>
            </w:r>
          </w:p>
        </w:tc>
        <w:tc>
          <w:tcPr>
            <w:tcW w:w="2268" w:type="dxa"/>
          </w:tcPr>
          <w:p w14:paraId="2A363323" w14:textId="77777777" w:rsidR="00954ABE" w:rsidRDefault="004E71C7">
            <w:r>
              <w:rPr>
                <w:sz w:val="18"/>
              </w:rPr>
              <w:t>126.68</w:t>
            </w:r>
          </w:p>
        </w:tc>
        <w:tc>
          <w:tcPr>
            <w:tcW w:w="3118" w:type="dxa"/>
          </w:tcPr>
          <w:p w14:paraId="7C54A0E6" w14:textId="77777777" w:rsidR="00954ABE" w:rsidRDefault="004E71C7">
            <w:r>
              <w:rPr>
                <w:sz w:val="18"/>
              </w:rPr>
              <w:t>0 – 130%</w:t>
            </w:r>
          </w:p>
        </w:tc>
        <w:tc>
          <w:tcPr>
            <w:tcW w:w="1984" w:type="dxa"/>
          </w:tcPr>
          <w:p w14:paraId="55AD99EE" w14:textId="77777777" w:rsidR="00954ABE" w:rsidRDefault="004E71C7">
            <w:r>
              <w:rPr>
                <w:sz w:val="18"/>
              </w:rPr>
              <w:t>—</w:t>
            </w:r>
          </w:p>
        </w:tc>
      </w:tr>
    </w:tbl>
    <w:p w14:paraId="45E2ED06" w14:textId="77777777" w:rsidR="00954ABE" w:rsidRDefault="00954ABE"/>
    <w:p w14:paraId="2DABD86C" w14:textId="77777777" w:rsidR="00954ABE" w:rsidRDefault="004E71C7">
      <w:r>
        <w:rPr>
          <w:b/>
        </w:rPr>
        <w:t xml:space="preserve">Descripción: </w:t>
      </w:r>
      <w:r>
        <w:t>Eficiencia del uso del tiempo quirúrgico. &gt;100% = cirugía más corta que lo planeado (eficiente). &lt;100% = cirugía más larga (ineficiente). Truncado en 130% para evitar valores anómalos.</w:t>
      </w:r>
    </w:p>
    <w:p w14:paraId="349A6786" w14:textId="77777777" w:rsidR="00954ABE" w:rsidRDefault="004E71C7">
      <w:r>
        <w:rPr>
          <w:b/>
        </w:rPr>
        <w:t xml:space="preserve">Fórmula: </w:t>
      </w:r>
    </w:p>
    <w:p w14:paraId="228253AD" w14:textId="77777777" w:rsidR="00954ABE" w:rsidRDefault="004E71C7">
      <w:pPr>
        <w:spacing w:after="40"/>
        <w:ind w:left="709"/>
      </w:pPr>
      <w:r>
        <w:rPr>
          <w:sz w:val="18"/>
        </w:rPr>
        <w:t>eficiencia_tiempo_pct = round(</w:t>
      </w:r>
    </w:p>
    <w:p w14:paraId="7CD0DF13" w14:textId="77777777" w:rsidR="00954ABE" w:rsidRDefault="004E71C7">
      <w:pPr>
        <w:spacing w:after="40"/>
        <w:ind w:left="709"/>
      </w:pPr>
      <w:r>
        <w:rPr>
          <w:sz w:val="18"/>
        </w:rPr>
        <w:t xml:space="preserve">    (duracion_plan_min / duracion_real_min × 100).clip(0, 130),</w:t>
      </w:r>
    </w:p>
    <w:p w14:paraId="740AC3D3" w14:textId="77777777" w:rsidR="00954ABE" w:rsidRDefault="004E71C7">
      <w:pPr>
        <w:spacing w:after="40"/>
        <w:ind w:left="709"/>
      </w:pPr>
      <w:r>
        <w:rPr>
          <w:sz w:val="18"/>
        </w:rPr>
        <w:t xml:space="preserve">    2</w:t>
      </w:r>
    </w:p>
    <w:p w14:paraId="5C077375" w14:textId="77777777" w:rsidR="00954ABE" w:rsidRDefault="004E71C7">
      <w:pPr>
        <w:spacing w:after="40"/>
        <w:ind w:left="709"/>
      </w:pPr>
      <w:r>
        <w:rPr>
          <w:sz w:val="18"/>
        </w:rPr>
        <w:t>)</w:t>
      </w:r>
    </w:p>
    <w:p w14:paraId="24E52872" w14:textId="77777777" w:rsidR="00954ABE" w:rsidRDefault="00954ABE"/>
    <w:p w14:paraId="064D6832" w14:textId="77777777" w:rsidR="00954ABE" w:rsidRDefault="004E71C7">
      <w:pPr>
        <w:pStyle w:val="Ttulo3"/>
      </w:pPr>
      <w:r>
        <w:rPr>
          <w:color w:val="1F618D"/>
        </w:rPr>
        <w:t>Campo 37: pct_capacidad_ociosa</w:t>
      </w:r>
    </w:p>
    <w:tbl>
      <w:tblPr>
        <w:tblStyle w:val="Tablaconcuadrcula"/>
        <w:tblW w:w="0" w:type="auto"/>
        <w:tblLook w:val="04A0" w:firstRow="1" w:lastRow="0" w:firstColumn="1" w:lastColumn="0" w:noHBand="0" w:noVBand="1"/>
      </w:tblPr>
      <w:tblGrid>
        <w:gridCol w:w="1701"/>
        <w:gridCol w:w="2268"/>
        <w:gridCol w:w="3118"/>
        <w:gridCol w:w="1984"/>
      </w:tblGrid>
      <w:tr w:rsidR="00954ABE" w14:paraId="4D8A8FFC" w14:textId="77777777">
        <w:tc>
          <w:tcPr>
            <w:tcW w:w="1701" w:type="dxa"/>
          </w:tcPr>
          <w:p w14:paraId="62A30447" w14:textId="77777777" w:rsidR="00954ABE" w:rsidRDefault="00954ABE"/>
        </w:tc>
        <w:tc>
          <w:tcPr>
            <w:tcW w:w="2268" w:type="dxa"/>
          </w:tcPr>
          <w:p w14:paraId="22E807E3" w14:textId="77777777" w:rsidR="00954ABE" w:rsidRDefault="00954ABE"/>
        </w:tc>
        <w:tc>
          <w:tcPr>
            <w:tcW w:w="3118" w:type="dxa"/>
          </w:tcPr>
          <w:p w14:paraId="3A835F1D" w14:textId="77777777" w:rsidR="00954ABE" w:rsidRDefault="00954ABE"/>
        </w:tc>
        <w:tc>
          <w:tcPr>
            <w:tcW w:w="1984" w:type="dxa"/>
          </w:tcPr>
          <w:p w14:paraId="5CE4B898" w14:textId="77777777" w:rsidR="00954ABE" w:rsidRDefault="00954ABE"/>
        </w:tc>
      </w:tr>
      <w:tr w:rsidR="00954ABE" w14:paraId="78E30556" w14:textId="77777777">
        <w:tc>
          <w:tcPr>
            <w:tcW w:w="1701" w:type="dxa"/>
            <w:shd w:val="clear" w:color="auto" w:fill="2980B9"/>
          </w:tcPr>
          <w:p w14:paraId="57C29E8C" w14:textId="77777777" w:rsidR="00954ABE" w:rsidRDefault="004E71C7">
            <w:r>
              <w:rPr>
                <w:b/>
                <w:color w:val="FFFFFF"/>
                <w:sz w:val="18"/>
              </w:rPr>
              <w:t>Tipo</w:t>
            </w:r>
          </w:p>
        </w:tc>
        <w:tc>
          <w:tcPr>
            <w:tcW w:w="2268" w:type="dxa"/>
            <w:shd w:val="clear" w:color="auto" w:fill="2980B9"/>
          </w:tcPr>
          <w:p w14:paraId="60493F31" w14:textId="77777777" w:rsidR="00954ABE" w:rsidRDefault="004E71C7">
            <w:r>
              <w:rPr>
                <w:b/>
                <w:color w:val="FFFFFF"/>
                <w:sz w:val="18"/>
              </w:rPr>
              <w:t>Ejemplo</w:t>
            </w:r>
          </w:p>
        </w:tc>
        <w:tc>
          <w:tcPr>
            <w:tcW w:w="3118" w:type="dxa"/>
            <w:shd w:val="clear" w:color="auto" w:fill="2980B9"/>
          </w:tcPr>
          <w:p w14:paraId="750A2EF0" w14:textId="77777777" w:rsidR="00954ABE" w:rsidRDefault="004E71C7">
            <w:r>
              <w:rPr>
                <w:b/>
                <w:color w:val="FFFFFF"/>
                <w:sz w:val="18"/>
              </w:rPr>
              <w:t>Rango / Valores</w:t>
            </w:r>
          </w:p>
        </w:tc>
        <w:tc>
          <w:tcPr>
            <w:tcW w:w="1984" w:type="dxa"/>
            <w:shd w:val="clear" w:color="auto" w:fill="2980B9"/>
          </w:tcPr>
          <w:p w14:paraId="22B79BDC" w14:textId="77777777" w:rsidR="00954ABE" w:rsidRDefault="004E71C7">
            <w:r>
              <w:rPr>
                <w:b/>
                <w:color w:val="FFFFFF"/>
                <w:sz w:val="18"/>
              </w:rPr>
              <w:t>Módulo</w:t>
            </w:r>
          </w:p>
        </w:tc>
      </w:tr>
      <w:tr w:rsidR="00954ABE" w14:paraId="5906D5C6" w14:textId="77777777">
        <w:tc>
          <w:tcPr>
            <w:tcW w:w="1701" w:type="dxa"/>
          </w:tcPr>
          <w:p w14:paraId="385099D9" w14:textId="77777777" w:rsidR="00954ABE" w:rsidRDefault="004E71C7">
            <w:r>
              <w:rPr>
                <w:sz w:val="18"/>
              </w:rPr>
              <w:t xml:space="preserve">Decimal (float, 2 </w:t>
            </w:r>
            <w:r>
              <w:rPr>
                <w:sz w:val="18"/>
              </w:rPr>
              <w:lastRenderedPageBreak/>
              <w:t>dec.)</w:t>
            </w:r>
          </w:p>
        </w:tc>
        <w:tc>
          <w:tcPr>
            <w:tcW w:w="2268" w:type="dxa"/>
          </w:tcPr>
          <w:p w14:paraId="072AD900" w14:textId="77777777" w:rsidR="00954ABE" w:rsidRDefault="004E71C7">
            <w:r>
              <w:rPr>
                <w:sz w:val="18"/>
              </w:rPr>
              <w:lastRenderedPageBreak/>
              <w:t>0.0</w:t>
            </w:r>
          </w:p>
        </w:tc>
        <w:tc>
          <w:tcPr>
            <w:tcW w:w="3118" w:type="dxa"/>
          </w:tcPr>
          <w:p w14:paraId="11D38D33" w14:textId="77777777" w:rsidR="00954ABE" w:rsidRDefault="004E71C7">
            <w:r>
              <w:rPr>
                <w:sz w:val="18"/>
              </w:rPr>
              <w:t>0 – 100%</w:t>
            </w:r>
          </w:p>
        </w:tc>
        <w:tc>
          <w:tcPr>
            <w:tcW w:w="1984" w:type="dxa"/>
          </w:tcPr>
          <w:p w14:paraId="7BDC99D7" w14:textId="77777777" w:rsidR="00954ABE" w:rsidRDefault="004E71C7">
            <w:r>
              <w:rPr>
                <w:sz w:val="18"/>
              </w:rPr>
              <w:t>—</w:t>
            </w:r>
          </w:p>
        </w:tc>
      </w:tr>
    </w:tbl>
    <w:p w14:paraId="7643F2C1" w14:textId="77777777" w:rsidR="00954ABE" w:rsidRDefault="00954ABE"/>
    <w:p w14:paraId="27C4D08C" w14:textId="77777777" w:rsidR="00954ABE" w:rsidRDefault="004E71C7">
      <w:r>
        <w:rPr>
          <w:b/>
        </w:rPr>
        <w:t xml:space="preserve">Descripción: </w:t>
      </w:r>
      <w:r>
        <w:t>Porcentaje del costo real que corresponde a capacidad instalada no utilizada. Indica qué fracción del costo de la cirugía representa recursos de quirófano reservados pero no consumidos.</w:t>
      </w:r>
    </w:p>
    <w:p w14:paraId="44815D35" w14:textId="77777777" w:rsidR="00954ABE" w:rsidRDefault="004E71C7">
      <w:r>
        <w:rPr>
          <w:b/>
        </w:rPr>
        <w:t xml:space="preserve">Fórmula: </w:t>
      </w:r>
    </w:p>
    <w:p w14:paraId="31E185A2" w14:textId="77777777" w:rsidR="00954ABE" w:rsidRDefault="004E71C7">
      <w:pPr>
        <w:spacing w:after="40"/>
        <w:ind w:left="709"/>
      </w:pPr>
      <w:r>
        <w:rPr>
          <w:sz w:val="18"/>
        </w:rPr>
        <w:t>pct_capacidad_ociosa = round(</w:t>
      </w:r>
    </w:p>
    <w:p w14:paraId="33D0675A" w14:textId="77777777" w:rsidR="00954ABE" w:rsidRDefault="004E71C7">
      <w:pPr>
        <w:spacing w:after="40"/>
        <w:ind w:left="709"/>
      </w:pPr>
      <w:r>
        <w:rPr>
          <w:sz w:val="18"/>
        </w:rPr>
        <w:t xml:space="preserve">    costo_capacidad_ociosa_cop / costo_tdabc_real_cop × 100,</w:t>
      </w:r>
    </w:p>
    <w:p w14:paraId="5D19B6D1" w14:textId="77777777" w:rsidR="00954ABE" w:rsidRDefault="004E71C7">
      <w:pPr>
        <w:spacing w:after="40"/>
        <w:ind w:left="709"/>
      </w:pPr>
      <w:r>
        <w:rPr>
          <w:sz w:val="18"/>
        </w:rPr>
        <w:t xml:space="preserve">    2</w:t>
      </w:r>
    </w:p>
    <w:p w14:paraId="3E8768EF" w14:textId="77777777" w:rsidR="00954ABE" w:rsidRDefault="004E71C7">
      <w:pPr>
        <w:spacing w:after="40"/>
        <w:ind w:left="709"/>
      </w:pPr>
      <w:r>
        <w:rPr>
          <w:sz w:val="18"/>
        </w:rPr>
        <w:t>)</w:t>
      </w:r>
    </w:p>
    <w:p w14:paraId="6BD18013" w14:textId="77777777" w:rsidR="00954ABE" w:rsidRDefault="00954ABE"/>
    <w:p w14:paraId="5F2B3E47" w14:textId="77777777" w:rsidR="00954ABE" w:rsidRDefault="004E71C7">
      <w:pPr>
        <w:pStyle w:val="Ttulo3"/>
      </w:pPr>
      <w:r>
        <w:rPr>
          <w:color w:val="1F618D"/>
        </w:rPr>
        <w:t>Campo 38: pct_overtime</w:t>
      </w:r>
    </w:p>
    <w:tbl>
      <w:tblPr>
        <w:tblStyle w:val="Tablaconcuadrcula"/>
        <w:tblW w:w="0" w:type="auto"/>
        <w:tblLook w:val="04A0" w:firstRow="1" w:lastRow="0" w:firstColumn="1" w:lastColumn="0" w:noHBand="0" w:noVBand="1"/>
      </w:tblPr>
      <w:tblGrid>
        <w:gridCol w:w="1701"/>
        <w:gridCol w:w="2268"/>
        <w:gridCol w:w="3118"/>
        <w:gridCol w:w="1984"/>
      </w:tblGrid>
      <w:tr w:rsidR="00954ABE" w14:paraId="00E68DDE" w14:textId="77777777">
        <w:tc>
          <w:tcPr>
            <w:tcW w:w="1701" w:type="dxa"/>
          </w:tcPr>
          <w:p w14:paraId="190120DB" w14:textId="77777777" w:rsidR="00954ABE" w:rsidRDefault="00954ABE"/>
        </w:tc>
        <w:tc>
          <w:tcPr>
            <w:tcW w:w="2268" w:type="dxa"/>
          </w:tcPr>
          <w:p w14:paraId="5B563D16" w14:textId="77777777" w:rsidR="00954ABE" w:rsidRDefault="00954ABE"/>
        </w:tc>
        <w:tc>
          <w:tcPr>
            <w:tcW w:w="3118" w:type="dxa"/>
          </w:tcPr>
          <w:p w14:paraId="1672526E" w14:textId="77777777" w:rsidR="00954ABE" w:rsidRDefault="00954ABE"/>
        </w:tc>
        <w:tc>
          <w:tcPr>
            <w:tcW w:w="1984" w:type="dxa"/>
          </w:tcPr>
          <w:p w14:paraId="3AD10CD8" w14:textId="77777777" w:rsidR="00954ABE" w:rsidRDefault="00954ABE"/>
        </w:tc>
      </w:tr>
      <w:tr w:rsidR="00954ABE" w14:paraId="314EBA57" w14:textId="77777777">
        <w:tc>
          <w:tcPr>
            <w:tcW w:w="1701" w:type="dxa"/>
            <w:shd w:val="clear" w:color="auto" w:fill="2980B9"/>
          </w:tcPr>
          <w:p w14:paraId="27DD377F" w14:textId="77777777" w:rsidR="00954ABE" w:rsidRDefault="004E71C7">
            <w:r>
              <w:rPr>
                <w:b/>
                <w:color w:val="FFFFFF"/>
                <w:sz w:val="18"/>
              </w:rPr>
              <w:t>Tipo</w:t>
            </w:r>
          </w:p>
        </w:tc>
        <w:tc>
          <w:tcPr>
            <w:tcW w:w="2268" w:type="dxa"/>
            <w:shd w:val="clear" w:color="auto" w:fill="2980B9"/>
          </w:tcPr>
          <w:p w14:paraId="6CA6BF4E" w14:textId="77777777" w:rsidR="00954ABE" w:rsidRDefault="004E71C7">
            <w:r>
              <w:rPr>
                <w:b/>
                <w:color w:val="FFFFFF"/>
                <w:sz w:val="18"/>
              </w:rPr>
              <w:t>Ejemplo</w:t>
            </w:r>
          </w:p>
        </w:tc>
        <w:tc>
          <w:tcPr>
            <w:tcW w:w="3118" w:type="dxa"/>
            <w:shd w:val="clear" w:color="auto" w:fill="2980B9"/>
          </w:tcPr>
          <w:p w14:paraId="5405F335" w14:textId="77777777" w:rsidR="00954ABE" w:rsidRDefault="004E71C7">
            <w:r>
              <w:rPr>
                <w:b/>
                <w:color w:val="FFFFFF"/>
                <w:sz w:val="18"/>
              </w:rPr>
              <w:t>Rango / Valores</w:t>
            </w:r>
          </w:p>
        </w:tc>
        <w:tc>
          <w:tcPr>
            <w:tcW w:w="1984" w:type="dxa"/>
            <w:shd w:val="clear" w:color="auto" w:fill="2980B9"/>
          </w:tcPr>
          <w:p w14:paraId="03500EA6" w14:textId="77777777" w:rsidR="00954ABE" w:rsidRDefault="004E71C7">
            <w:r>
              <w:rPr>
                <w:b/>
                <w:color w:val="FFFFFF"/>
                <w:sz w:val="18"/>
              </w:rPr>
              <w:t>Módulo</w:t>
            </w:r>
          </w:p>
        </w:tc>
      </w:tr>
      <w:tr w:rsidR="00954ABE" w14:paraId="6A99F3CE" w14:textId="77777777">
        <w:tc>
          <w:tcPr>
            <w:tcW w:w="1701" w:type="dxa"/>
          </w:tcPr>
          <w:p w14:paraId="344F72C0" w14:textId="77777777" w:rsidR="00954ABE" w:rsidRDefault="004E71C7">
            <w:r>
              <w:rPr>
                <w:sz w:val="18"/>
              </w:rPr>
              <w:t>Decimal (float, 2 dec.)</w:t>
            </w:r>
          </w:p>
        </w:tc>
        <w:tc>
          <w:tcPr>
            <w:tcW w:w="2268" w:type="dxa"/>
          </w:tcPr>
          <w:p w14:paraId="66F203BE" w14:textId="77777777" w:rsidR="00954ABE" w:rsidRDefault="004E71C7">
            <w:r>
              <w:rPr>
                <w:sz w:val="18"/>
              </w:rPr>
              <w:t>0.0</w:t>
            </w:r>
          </w:p>
        </w:tc>
        <w:tc>
          <w:tcPr>
            <w:tcW w:w="3118" w:type="dxa"/>
          </w:tcPr>
          <w:p w14:paraId="6D86819D" w14:textId="77777777" w:rsidR="00954ABE" w:rsidRDefault="004E71C7">
            <w:r>
              <w:rPr>
                <w:sz w:val="18"/>
              </w:rPr>
              <w:t>0 – 100%</w:t>
            </w:r>
          </w:p>
        </w:tc>
        <w:tc>
          <w:tcPr>
            <w:tcW w:w="1984" w:type="dxa"/>
          </w:tcPr>
          <w:p w14:paraId="5C274BF6" w14:textId="77777777" w:rsidR="00954ABE" w:rsidRDefault="004E71C7">
            <w:r>
              <w:rPr>
                <w:sz w:val="18"/>
              </w:rPr>
              <w:t>—</w:t>
            </w:r>
          </w:p>
        </w:tc>
      </w:tr>
    </w:tbl>
    <w:p w14:paraId="2F2B2511" w14:textId="77777777" w:rsidR="00954ABE" w:rsidRDefault="00954ABE"/>
    <w:p w14:paraId="2539C0FD" w14:textId="77777777" w:rsidR="00954ABE" w:rsidRDefault="004E71C7">
      <w:r>
        <w:rPr>
          <w:b/>
        </w:rPr>
        <w:t xml:space="preserve">Descripción: </w:t>
      </w:r>
      <w:r>
        <w:t>Porcentaje del costo real atribuible a sobretiempo del personal quirúrgico. Identifica qué fracción del costo de la cirugía se genera fuera de la jornada regular.</w:t>
      </w:r>
    </w:p>
    <w:p w14:paraId="33AD6C26" w14:textId="77777777" w:rsidR="00954ABE" w:rsidRDefault="004E71C7">
      <w:r>
        <w:rPr>
          <w:b/>
        </w:rPr>
        <w:t xml:space="preserve">Fórmula: </w:t>
      </w:r>
    </w:p>
    <w:p w14:paraId="1F1AB729" w14:textId="77777777" w:rsidR="00954ABE" w:rsidRDefault="004E71C7">
      <w:pPr>
        <w:spacing w:after="40"/>
        <w:ind w:left="709"/>
      </w:pPr>
      <w:r>
        <w:rPr>
          <w:sz w:val="18"/>
        </w:rPr>
        <w:t>pct_overtime = round(</w:t>
      </w:r>
    </w:p>
    <w:p w14:paraId="5EF17310" w14:textId="77777777" w:rsidR="00954ABE" w:rsidRDefault="004E71C7">
      <w:pPr>
        <w:spacing w:after="40"/>
        <w:ind w:left="709"/>
      </w:pPr>
      <w:r>
        <w:rPr>
          <w:sz w:val="18"/>
        </w:rPr>
        <w:t xml:space="preserve">    tdabc_overtime_cop / costo_tdabc_real_cop × 100,</w:t>
      </w:r>
    </w:p>
    <w:p w14:paraId="6FD81E7A" w14:textId="77777777" w:rsidR="00954ABE" w:rsidRDefault="004E71C7">
      <w:pPr>
        <w:spacing w:after="40"/>
        <w:ind w:left="709"/>
      </w:pPr>
      <w:r>
        <w:rPr>
          <w:sz w:val="18"/>
        </w:rPr>
        <w:lastRenderedPageBreak/>
        <w:t xml:space="preserve">    2</w:t>
      </w:r>
    </w:p>
    <w:p w14:paraId="51161D37" w14:textId="77777777" w:rsidR="00954ABE" w:rsidRDefault="004E71C7">
      <w:pPr>
        <w:spacing w:after="40"/>
        <w:ind w:left="709"/>
      </w:pPr>
      <w:r>
        <w:rPr>
          <w:sz w:val="18"/>
        </w:rPr>
        <w:t>)</w:t>
      </w:r>
    </w:p>
    <w:p w14:paraId="586B9A3A" w14:textId="77777777" w:rsidR="00954ABE" w:rsidRDefault="00954ABE"/>
    <w:p w14:paraId="33087558" w14:textId="77777777" w:rsidR="00954ABE" w:rsidRDefault="004E71C7">
      <w:pPr>
        <w:pStyle w:val="Ttulo3"/>
      </w:pPr>
      <w:r>
        <w:rPr>
          <w:color w:val="1F618D"/>
        </w:rPr>
        <w:t>Campo 39: costo_min_opt_cop</w:t>
      </w:r>
    </w:p>
    <w:tbl>
      <w:tblPr>
        <w:tblStyle w:val="Tablaconcuadrcula"/>
        <w:tblW w:w="0" w:type="auto"/>
        <w:tblLook w:val="04A0" w:firstRow="1" w:lastRow="0" w:firstColumn="1" w:lastColumn="0" w:noHBand="0" w:noVBand="1"/>
      </w:tblPr>
      <w:tblGrid>
        <w:gridCol w:w="1701"/>
        <w:gridCol w:w="2268"/>
        <w:gridCol w:w="3118"/>
        <w:gridCol w:w="1984"/>
      </w:tblGrid>
      <w:tr w:rsidR="00954ABE" w14:paraId="56F84F29" w14:textId="77777777">
        <w:tc>
          <w:tcPr>
            <w:tcW w:w="1701" w:type="dxa"/>
          </w:tcPr>
          <w:p w14:paraId="668A7560" w14:textId="77777777" w:rsidR="00954ABE" w:rsidRDefault="00954ABE"/>
        </w:tc>
        <w:tc>
          <w:tcPr>
            <w:tcW w:w="2268" w:type="dxa"/>
          </w:tcPr>
          <w:p w14:paraId="68C5DDDB" w14:textId="77777777" w:rsidR="00954ABE" w:rsidRDefault="00954ABE"/>
        </w:tc>
        <w:tc>
          <w:tcPr>
            <w:tcW w:w="3118" w:type="dxa"/>
          </w:tcPr>
          <w:p w14:paraId="09DD0FAD" w14:textId="77777777" w:rsidR="00954ABE" w:rsidRDefault="00954ABE"/>
        </w:tc>
        <w:tc>
          <w:tcPr>
            <w:tcW w:w="1984" w:type="dxa"/>
          </w:tcPr>
          <w:p w14:paraId="00AF0FA8" w14:textId="77777777" w:rsidR="00954ABE" w:rsidRDefault="00954ABE"/>
        </w:tc>
      </w:tr>
      <w:tr w:rsidR="00954ABE" w14:paraId="146182CF" w14:textId="77777777">
        <w:tc>
          <w:tcPr>
            <w:tcW w:w="1701" w:type="dxa"/>
            <w:shd w:val="clear" w:color="auto" w:fill="2980B9"/>
          </w:tcPr>
          <w:p w14:paraId="0F01BB67" w14:textId="77777777" w:rsidR="00954ABE" w:rsidRDefault="004E71C7">
            <w:r>
              <w:rPr>
                <w:b/>
                <w:color w:val="FFFFFF"/>
                <w:sz w:val="18"/>
              </w:rPr>
              <w:t>Tipo</w:t>
            </w:r>
          </w:p>
        </w:tc>
        <w:tc>
          <w:tcPr>
            <w:tcW w:w="2268" w:type="dxa"/>
            <w:shd w:val="clear" w:color="auto" w:fill="2980B9"/>
          </w:tcPr>
          <w:p w14:paraId="507F25C0" w14:textId="77777777" w:rsidR="00954ABE" w:rsidRDefault="004E71C7">
            <w:r>
              <w:rPr>
                <w:b/>
                <w:color w:val="FFFFFF"/>
                <w:sz w:val="18"/>
              </w:rPr>
              <w:t>Ejemplo</w:t>
            </w:r>
          </w:p>
        </w:tc>
        <w:tc>
          <w:tcPr>
            <w:tcW w:w="3118" w:type="dxa"/>
            <w:shd w:val="clear" w:color="auto" w:fill="2980B9"/>
          </w:tcPr>
          <w:p w14:paraId="38D80D98" w14:textId="77777777" w:rsidR="00954ABE" w:rsidRDefault="004E71C7">
            <w:r>
              <w:rPr>
                <w:b/>
                <w:color w:val="FFFFFF"/>
                <w:sz w:val="18"/>
              </w:rPr>
              <w:t>Rango / Valores</w:t>
            </w:r>
          </w:p>
        </w:tc>
        <w:tc>
          <w:tcPr>
            <w:tcW w:w="1984" w:type="dxa"/>
            <w:shd w:val="clear" w:color="auto" w:fill="2980B9"/>
          </w:tcPr>
          <w:p w14:paraId="538E47B3" w14:textId="77777777" w:rsidR="00954ABE" w:rsidRDefault="004E71C7">
            <w:r>
              <w:rPr>
                <w:b/>
                <w:color w:val="FFFFFF"/>
                <w:sz w:val="18"/>
              </w:rPr>
              <w:t>Módulo</w:t>
            </w:r>
          </w:p>
        </w:tc>
      </w:tr>
      <w:tr w:rsidR="00954ABE" w14:paraId="5F1E67B4" w14:textId="77777777">
        <w:tc>
          <w:tcPr>
            <w:tcW w:w="1701" w:type="dxa"/>
          </w:tcPr>
          <w:p w14:paraId="7BE3FE6F" w14:textId="77777777" w:rsidR="00954ABE" w:rsidRDefault="004E71C7">
            <w:r>
              <w:rPr>
                <w:sz w:val="18"/>
              </w:rPr>
              <w:t>Decimal (float, 1 dec.)</w:t>
            </w:r>
          </w:p>
        </w:tc>
        <w:tc>
          <w:tcPr>
            <w:tcW w:w="2268" w:type="dxa"/>
          </w:tcPr>
          <w:p w14:paraId="74A4F436" w14:textId="77777777" w:rsidR="00954ABE" w:rsidRDefault="004E71C7">
            <w:r>
              <w:rPr>
                <w:sz w:val="18"/>
              </w:rPr>
              <w:t>20,602.9</w:t>
            </w:r>
          </w:p>
        </w:tc>
        <w:tc>
          <w:tcPr>
            <w:tcW w:w="3118" w:type="dxa"/>
          </w:tcPr>
          <w:p w14:paraId="7739C09D" w14:textId="77777777" w:rsidR="00954ABE" w:rsidRDefault="004E71C7">
            <w:r>
              <w:rPr>
                <w:sz w:val="18"/>
              </w:rPr>
              <w:t>&gt; 0 COP/min</w:t>
            </w:r>
          </w:p>
        </w:tc>
        <w:tc>
          <w:tcPr>
            <w:tcW w:w="1984" w:type="dxa"/>
          </w:tcPr>
          <w:p w14:paraId="7D9F30C1" w14:textId="77777777" w:rsidR="00954ABE" w:rsidRDefault="004E71C7">
            <w:r>
              <w:rPr>
                <w:sz w:val="18"/>
              </w:rPr>
              <w:t>—</w:t>
            </w:r>
          </w:p>
        </w:tc>
      </w:tr>
    </w:tbl>
    <w:p w14:paraId="2C7D4D84" w14:textId="77777777" w:rsidR="00954ABE" w:rsidRDefault="00954ABE"/>
    <w:p w14:paraId="5E1394B9" w14:textId="77777777" w:rsidR="00954ABE" w:rsidRDefault="004E71C7">
      <w:r>
        <w:rPr>
          <w:b/>
        </w:rPr>
        <w:t xml:space="preserve">Descripción: </w:t>
      </w:r>
      <w:r>
        <w:t>Costo optimizado por minuto efectivo de quirófano. Permite comparar la eficiencia de costo entre diferentes tipos de cirugías y hospitales, normalizando por la duración real.</w:t>
      </w:r>
    </w:p>
    <w:p w14:paraId="303D59E5" w14:textId="77777777" w:rsidR="00954ABE" w:rsidRDefault="004E71C7">
      <w:r>
        <w:rPr>
          <w:b/>
        </w:rPr>
        <w:t xml:space="preserve">Fórmula: </w:t>
      </w:r>
    </w:p>
    <w:p w14:paraId="3CAE741E" w14:textId="77777777" w:rsidR="00954ABE" w:rsidRDefault="004E71C7">
      <w:pPr>
        <w:spacing w:after="40"/>
        <w:ind w:left="709"/>
      </w:pPr>
      <w:r>
        <w:rPr>
          <w:sz w:val="18"/>
        </w:rPr>
        <w:t>costo_min_opt_cop = round(</w:t>
      </w:r>
    </w:p>
    <w:p w14:paraId="0BA97925" w14:textId="77777777" w:rsidR="00954ABE" w:rsidRDefault="004E71C7">
      <w:pPr>
        <w:spacing w:after="40"/>
        <w:ind w:left="709"/>
      </w:pPr>
      <w:r>
        <w:rPr>
          <w:sz w:val="18"/>
        </w:rPr>
        <w:t xml:space="preserve">    costo_optimizado_cop / duracion_real_min,</w:t>
      </w:r>
    </w:p>
    <w:p w14:paraId="7F993689" w14:textId="77777777" w:rsidR="00954ABE" w:rsidRDefault="004E71C7">
      <w:pPr>
        <w:spacing w:after="40"/>
        <w:ind w:left="709"/>
      </w:pPr>
      <w:r>
        <w:rPr>
          <w:sz w:val="18"/>
        </w:rPr>
        <w:t xml:space="preserve">    1</w:t>
      </w:r>
    </w:p>
    <w:p w14:paraId="33CE2B85" w14:textId="77777777" w:rsidR="00954ABE" w:rsidRDefault="004E71C7">
      <w:pPr>
        <w:spacing w:after="40"/>
        <w:ind w:left="709"/>
      </w:pPr>
      <w:r>
        <w:rPr>
          <w:sz w:val="18"/>
        </w:rPr>
        <w:t>)</w:t>
      </w:r>
    </w:p>
    <w:p w14:paraId="076849A3" w14:textId="77777777" w:rsidR="00954ABE" w:rsidRDefault="00954ABE"/>
    <w:p w14:paraId="46DDAE28" w14:textId="77777777" w:rsidR="00954ABE" w:rsidRDefault="004E71C7">
      <w:pPr>
        <w:pStyle w:val="Ttulo3"/>
      </w:pPr>
      <w:r>
        <w:rPr>
          <w:color w:val="1F618D"/>
        </w:rPr>
        <w:t>Campo 40: nivel_ahorro_milp</w:t>
      </w:r>
    </w:p>
    <w:tbl>
      <w:tblPr>
        <w:tblStyle w:val="Tablaconcuadrcula"/>
        <w:tblW w:w="0" w:type="auto"/>
        <w:tblLook w:val="04A0" w:firstRow="1" w:lastRow="0" w:firstColumn="1" w:lastColumn="0" w:noHBand="0" w:noVBand="1"/>
      </w:tblPr>
      <w:tblGrid>
        <w:gridCol w:w="1701"/>
        <w:gridCol w:w="2268"/>
        <w:gridCol w:w="3118"/>
        <w:gridCol w:w="1984"/>
      </w:tblGrid>
      <w:tr w:rsidR="00954ABE" w14:paraId="42ADDE4C" w14:textId="77777777">
        <w:tc>
          <w:tcPr>
            <w:tcW w:w="1701" w:type="dxa"/>
          </w:tcPr>
          <w:p w14:paraId="416F1A5C" w14:textId="77777777" w:rsidR="00954ABE" w:rsidRDefault="00954ABE"/>
        </w:tc>
        <w:tc>
          <w:tcPr>
            <w:tcW w:w="2268" w:type="dxa"/>
          </w:tcPr>
          <w:p w14:paraId="5E530F7D" w14:textId="77777777" w:rsidR="00954ABE" w:rsidRDefault="00954ABE"/>
        </w:tc>
        <w:tc>
          <w:tcPr>
            <w:tcW w:w="3118" w:type="dxa"/>
          </w:tcPr>
          <w:p w14:paraId="338626F9" w14:textId="77777777" w:rsidR="00954ABE" w:rsidRDefault="00954ABE"/>
        </w:tc>
        <w:tc>
          <w:tcPr>
            <w:tcW w:w="1984" w:type="dxa"/>
          </w:tcPr>
          <w:p w14:paraId="3C91DBE6" w14:textId="77777777" w:rsidR="00954ABE" w:rsidRDefault="00954ABE"/>
        </w:tc>
      </w:tr>
      <w:tr w:rsidR="00954ABE" w14:paraId="07958D22" w14:textId="77777777">
        <w:tc>
          <w:tcPr>
            <w:tcW w:w="1701" w:type="dxa"/>
            <w:shd w:val="clear" w:color="auto" w:fill="2980B9"/>
          </w:tcPr>
          <w:p w14:paraId="2335D7FD" w14:textId="77777777" w:rsidR="00954ABE" w:rsidRDefault="004E71C7">
            <w:r>
              <w:rPr>
                <w:b/>
                <w:color w:val="FFFFFF"/>
                <w:sz w:val="18"/>
              </w:rPr>
              <w:t>Tipo</w:t>
            </w:r>
          </w:p>
        </w:tc>
        <w:tc>
          <w:tcPr>
            <w:tcW w:w="2268" w:type="dxa"/>
            <w:shd w:val="clear" w:color="auto" w:fill="2980B9"/>
          </w:tcPr>
          <w:p w14:paraId="63ABB83C" w14:textId="77777777" w:rsidR="00954ABE" w:rsidRDefault="004E71C7">
            <w:r>
              <w:rPr>
                <w:b/>
                <w:color w:val="FFFFFF"/>
                <w:sz w:val="18"/>
              </w:rPr>
              <w:t>Ejemplo</w:t>
            </w:r>
          </w:p>
        </w:tc>
        <w:tc>
          <w:tcPr>
            <w:tcW w:w="3118" w:type="dxa"/>
            <w:shd w:val="clear" w:color="auto" w:fill="2980B9"/>
          </w:tcPr>
          <w:p w14:paraId="4DC7BFE5" w14:textId="77777777" w:rsidR="00954ABE" w:rsidRDefault="004E71C7">
            <w:r>
              <w:rPr>
                <w:b/>
                <w:color w:val="FFFFFF"/>
                <w:sz w:val="18"/>
              </w:rPr>
              <w:t>Rango / Valores</w:t>
            </w:r>
          </w:p>
        </w:tc>
        <w:tc>
          <w:tcPr>
            <w:tcW w:w="1984" w:type="dxa"/>
            <w:shd w:val="clear" w:color="auto" w:fill="2980B9"/>
          </w:tcPr>
          <w:p w14:paraId="031995D4" w14:textId="77777777" w:rsidR="00954ABE" w:rsidRDefault="004E71C7">
            <w:r>
              <w:rPr>
                <w:b/>
                <w:color w:val="FFFFFF"/>
                <w:sz w:val="18"/>
              </w:rPr>
              <w:t>Módulo</w:t>
            </w:r>
          </w:p>
        </w:tc>
      </w:tr>
      <w:tr w:rsidR="00954ABE" w14:paraId="1931E88E" w14:textId="77777777">
        <w:tc>
          <w:tcPr>
            <w:tcW w:w="1701" w:type="dxa"/>
          </w:tcPr>
          <w:p w14:paraId="0F53FDCA" w14:textId="77777777" w:rsidR="00954ABE" w:rsidRDefault="004E71C7">
            <w:r>
              <w:rPr>
                <w:sz w:val="18"/>
              </w:rPr>
              <w:t>Texto (categórico ordinal)</w:t>
            </w:r>
          </w:p>
        </w:tc>
        <w:tc>
          <w:tcPr>
            <w:tcW w:w="2268" w:type="dxa"/>
          </w:tcPr>
          <w:p w14:paraId="243BEDD7" w14:textId="77777777" w:rsidR="00954ABE" w:rsidRDefault="004E71C7">
            <w:r>
              <w:rPr>
                <w:sz w:val="18"/>
              </w:rPr>
              <w:t>Bajo (&lt;5%)</w:t>
            </w:r>
          </w:p>
        </w:tc>
        <w:tc>
          <w:tcPr>
            <w:tcW w:w="3118" w:type="dxa"/>
          </w:tcPr>
          <w:p w14:paraId="2A2015EE" w14:textId="77777777" w:rsidR="00954ABE" w:rsidRDefault="004E71C7">
            <w:r>
              <w:rPr>
                <w:sz w:val="18"/>
              </w:rPr>
              <w:t>Bajo (&lt;5%) | Medio (5-15%) | Alto (15-25%) | Muy_Alto (&gt;25%)</w:t>
            </w:r>
          </w:p>
        </w:tc>
        <w:tc>
          <w:tcPr>
            <w:tcW w:w="1984" w:type="dxa"/>
          </w:tcPr>
          <w:p w14:paraId="2BF60BDD" w14:textId="77777777" w:rsidR="00954ABE" w:rsidRDefault="004E71C7">
            <w:r>
              <w:rPr>
                <w:sz w:val="18"/>
              </w:rPr>
              <w:t>—</w:t>
            </w:r>
          </w:p>
        </w:tc>
      </w:tr>
    </w:tbl>
    <w:p w14:paraId="2AB34174" w14:textId="77777777" w:rsidR="00954ABE" w:rsidRDefault="00954ABE"/>
    <w:p w14:paraId="39E2C144" w14:textId="77777777" w:rsidR="00954ABE" w:rsidRDefault="004E71C7">
      <w:r>
        <w:rPr>
          <w:b/>
        </w:rPr>
        <w:t xml:space="preserve">Descripción: </w:t>
      </w:r>
      <w:r>
        <w:t>Clasificación cualitativa del ahorro logrado por la optimización. Facilita la priorización de cirugías para intervenciones de mejora.</w:t>
      </w:r>
    </w:p>
    <w:p w14:paraId="4B1D1FC9" w14:textId="77777777" w:rsidR="00954ABE" w:rsidRDefault="004E71C7">
      <w:r>
        <w:rPr>
          <w:b/>
        </w:rPr>
        <w:t xml:space="preserve">Fórmula: </w:t>
      </w:r>
    </w:p>
    <w:p w14:paraId="37594E84" w14:textId="77777777" w:rsidR="00954ABE" w:rsidRDefault="004E71C7">
      <w:pPr>
        <w:spacing w:after="40"/>
        <w:ind w:left="709"/>
      </w:pPr>
      <w:r>
        <w:rPr>
          <w:sz w:val="18"/>
        </w:rPr>
        <w:t>nivel_ahorro_milp = pd.cut(</w:t>
      </w:r>
    </w:p>
    <w:p w14:paraId="7825F863" w14:textId="77777777" w:rsidR="00954ABE" w:rsidRDefault="004E71C7">
      <w:pPr>
        <w:spacing w:after="40"/>
        <w:ind w:left="709"/>
      </w:pPr>
      <w:r>
        <w:rPr>
          <w:sz w:val="18"/>
        </w:rPr>
        <w:t xml:space="preserve">    ahorro_relativo_pct,</w:t>
      </w:r>
    </w:p>
    <w:p w14:paraId="63B6F762" w14:textId="77777777" w:rsidR="00954ABE" w:rsidRDefault="004E71C7">
      <w:pPr>
        <w:spacing w:after="40"/>
        <w:ind w:left="709"/>
      </w:pPr>
      <w:r>
        <w:rPr>
          <w:sz w:val="18"/>
        </w:rPr>
        <w:t xml:space="preserve">    bins=[-inf, 5, 15, 25, +inf],</w:t>
      </w:r>
    </w:p>
    <w:p w14:paraId="7D3D4988" w14:textId="77777777" w:rsidR="00954ABE" w:rsidRDefault="004E71C7">
      <w:pPr>
        <w:spacing w:after="40"/>
        <w:ind w:left="709"/>
      </w:pPr>
      <w:r>
        <w:rPr>
          <w:sz w:val="18"/>
        </w:rPr>
        <w:t xml:space="preserve">    labels=["Bajo (&lt;5%)","Medio (5-15%)","Alto (15-25%)","Muy_Alto (&gt;25%)"]</w:t>
      </w:r>
    </w:p>
    <w:p w14:paraId="333AEBEE" w14:textId="77777777" w:rsidR="00954ABE" w:rsidRDefault="004E71C7">
      <w:pPr>
        <w:spacing w:after="40"/>
        <w:ind w:left="709"/>
      </w:pPr>
      <w:r>
        <w:rPr>
          <w:sz w:val="18"/>
        </w:rPr>
        <w:t>)</w:t>
      </w:r>
    </w:p>
    <w:p w14:paraId="7679D74F" w14:textId="77777777" w:rsidR="00954ABE" w:rsidRDefault="00954ABE"/>
    <w:p w14:paraId="3B45E756" w14:textId="77777777" w:rsidR="00954ABE" w:rsidRDefault="004E71C7">
      <w:r>
        <w:br w:type="page"/>
      </w:r>
    </w:p>
    <w:p w14:paraId="03C8AEFB" w14:textId="77777777" w:rsidR="00954ABE" w:rsidRDefault="004E71C7">
      <w:pPr>
        <w:pStyle w:val="Ttulo1"/>
      </w:pPr>
      <w:r>
        <w:rPr>
          <w:color w:val="1A5276"/>
        </w:rPr>
        <w:lastRenderedPageBreak/>
        <w:t>GRUPO F — Campos Operativos Adicionales y Contextuales (Campos 41–54)</w:t>
      </w:r>
    </w:p>
    <w:p w14:paraId="44ED7367" w14:textId="77777777" w:rsidR="00954ABE" w:rsidRDefault="004E71C7">
      <w:r>
        <w:t>Variables complementarias de contexto operativo, demográfico y de trazabilidad. Esenciales para estratificación de resultados y validación del modelo.</w:t>
      </w:r>
    </w:p>
    <w:p w14:paraId="6471144D" w14:textId="77777777" w:rsidR="00954ABE" w:rsidRDefault="004E71C7">
      <w:pPr>
        <w:pStyle w:val="Ttulo3"/>
      </w:pPr>
      <w:r>
        <w:rPr>
          <w:color w:val="1F618D"/>
        </w:rPr>
        <w:t>Campo 41: quirofano</w:t>
      </w:r>
    </w:p>
    <w:tbl>
      <w:tblPr>
        <w:tblStyle w:val="Tablaconcuadrcula"/>
        <w:tblW w:w="0" w:type="auto"/>
        <w:tblLook w:val="04A0" w:firstRow="1" w:lastRow="0" w:firstColumn="1" w:lastColumn="0" w:noHBand="0" w:noVBand="1"/>
      </w:tblPr>
      <w:tblGrid>
        <w:gridCol w:w="1701"/>
        <w:gridCol w:w="2268"/>
        <w:gridCol w:w="3118"/>
        <w:gridCol w:w="1984"/>
      </w:tblGrid>
      <w:tr w:rsidR="00954ABE" w14:paraId="7666970D" w14:textId="77777777">
        <w:tc>
          <w:tcPr>
            <w:tcW w:w="1701" w:type="dxa"/>
          </w:tcPr>
          <w:p w14:paraId="6124BEAA" w14:textId="77777777" w:rsidR="00954ABE" w:rsidRDefault="00954ABE"/>
        </w:tc>
        <w:tc>
          <w:tcPr>
            <w:tcW w:w="2268" w:type="dxa"/>
          </w:tcPr>
          <w:p w14:paraId="59B360CA" w14:textId="77777777" w:rsidR="00954ABE" w:rsidRDefault="00954ABE"/>
        </w:tc>
        <w:tc>
          <w:tcPr>
            <w:tcW w:w="3118" w:type="dxa"/>
          </w:tcPr>
          <w:p w14:paraId="519507D6" w14:textId="77777777" w:rsidR="00954ABE" w:rsidRDefault="00954ABE"/>
        </w:tc>
        <w:tc>
          <w:tcPr>
            <w:tcW w:w="1984" w:type="dxa"/>
          </w:tcPr>
          <w:p w14:paraId="5D5A9081" w14:textId="77777777" w:rsidR="00954ABE" w:rsidRDefault="00954ABE"/>
        </w:tc>
      </w:tr>
      <w:tr w:rsidR="00954ABE" w14:paraId="7EC2B270" w14:textId="77777777">
        <w:tc>
          <w:tcPr>
            <w:tcW w:w="1701" w:type="dxa"/>
            <w:shd w:val="clear" w:color="auto" w:fill="2980B9"/>
          </w:tcPr>
          <w:p w14:paraId="58BDC708" w14:textId="77777777" w:rsidR="00954ABE" w:rsidRDefault="004E71C7">
            <w:r>
              <w:rPr>
                <w:b/>
                <w:color w:val="FFFFFF"/>
                <w:sz w:val="18"/>
              </w:rPr>
              <w:t>Tipo</w:t>
            </w:r>
          </w:p>
        </w:tc>
        <w:tc>
          <w:tcPr>
            <w:tcW w:w="2268" w:type="dxa"/>
            <w:shd w:val="clear" w:color="auto" w:fill="2980B9"/>
          </w:tcPr>
          <w:p w14:paraId="03895ABF" w14:textId="77777777" w:rsidR="00954ABE" w:rsidRDefault="004E71C7">
            <w:r>
              <w:rPr>
                <w:b/>
                <w:color w:val="FFFFFF"/>
                <w:sz w:val="18"/>
              </w:rPr>
              <w:t>Ejemplo</w:t>
            </w:r>
          </w:p>
        </w:tc>
        <w:tc>
          <w:tcPr>
            <w:tcW w:w="3118" w:type="dxa"/>
            <w:shd w:val="clear" w:color="auto" w:fill="2980B9"/>
          </w:tcPr>
          <w:p w14:paraId="476B06E3" w14:textId="77777777" w:rsidR="00954ABE" w:rsidRDefault="004E71C7">
            <w:r>
              <w:rPr>
                <w:b/>
                <w:color w:val="FFFFFF"/>
                <w:sz w:val="18"/>
              </w:rPr>
              <w:t>Rango / Valores</w:t>
            </w:r>
          </w:p>
        </w:tc>
        <w:tc>
          <w:tcPr>
            <w:tcW w:w="1984" w:type="dxa"/>
            <w:shd w:val="clear" w:color="auto" w:fill="2980B9"/>
          </w:tcPr>
          <w:p w14:paraId="6FF40076" w14:textId="77777777" w:rsidR="00954ABE" w:rsidRDefault="004E71C7">
            <w:r>
              <w:rPr>
                <w:b/>
                <w:color w:val="FFFFFF"/>
                <w:sz w:val="18"/>
              </w:rPr>
              <w:t>Módulo</w:t>
            </w:r>
          </w:p>
        </w:tc>
      </w:tr>
      <w:tr w:rsidR="00954ABE" w14:paraId="7DB11366" w14:textId="77777777">
        <w:tc>
          <w:tcPr>
            <w:tcW w:w="1701" w:type="dxa"/>
          </w:tcPr>
          <w:p w14:paraId="0E447165" w14:textId="77777777" w:rsidR="00954ABE" w:rsidRDefault="004E71C7">
            <w:r>
              <w:rPr>
                <w:sz w:val="18"/>
              </w:rPr>
              <w:t>Texto (categórico)</w:t>
            </w:r>
          </w:p>
        </w:tc>
        <w:tc>
          <w:tcPr>
            <w:tcW w:w="2268" w:type="dxa"/>
          </w:tcPr>
          <w:p w14:paraId="72BEE929" w14:textId="77777777" w:rsidR="00954ABE" w:rsidRDefault="004E71C7">
            <w:r>
              <w:rPr>
                <w:sz w:val="18"/>
              </w:rPr>
              <w:t>HNR-QX2</w:t>
            </w:r>
          </w:p>
        </w:tc>
        <w:tc>
          <w:tcPr>
            <w:tcW w:w="3118" w:type="dxa"/>
          </w:tcPr>
          <w:p w14:paraId="2103AFF3" w14:textId="77777777" w:rsidR="00954ABE" w:rsidRDefault="004E71C7">
            <w:r>
              <w:rPr>
                <w:sz w:val="18"/>
              </w:rPr>
              <w:t>HSJ-QX1/2 | HNR-QX1/2/3 | HSR-QX1/2</w:t>
            </w:r>
          </w:p>
        </w:tc>
        <w:tc>
          <w:tcPr>
            <w:tcW w:w="1984" w:type="dxa"/>
          </w:tcPr>
          <w:p w14:paraId="2581C00A" w14:textId="77777777" w:rsidR="00954ABE" w:rsidRDefault="004E71C7">
            <w:r>
              <w:rPr>
                <w:sz w:val="18"/>
              </w:rPr>
              <w:t>—</w:t>
            </w:r>
          </w:p>
        </w:tc>
      </w:tr>
    </w:tbl>
    <w:p w14:paraId="0D42331C" w14:textId="77777777" w:rsidR="00954ABE" w:rsidRDefault="00954ABE"/>
    <w:p w14:paraId="3FAF60CF" w14:textId="77777777" w:rsidR="00954ABE" w:rsidRDefault="004E71C7">
      <w:r>
        <w:rPr>
          <w:b/>
        </w:rPr>
        <w:t xml:space="preserve">Descripción: </w:t>
      </w:r>
      <w:r>
        <w:t>Identificador del quirófano específico. Permite análisis de utilización por sala.</w:t>
      </w:r>
    </w:p>
    <w:p w14:paraId="4621C269" w14:textId="77777777" w:rsidR="00954ABE" w:rsidRDefault="004E71C7">
      <w:r>
        <w:rPr>
          <w:b/>
        </w:rPr>
        <w:t xml:space="preserve">Fórmula: </w:t>
      </w:r>
    </w:p>
    <w:p w14:paraId="182C0E7D" w14:textId="77777777" w:rsidR="00954ABE" w:rsidRDefault="004E71C7">
      <w:pPr>
        <w:spacing w:after="40"/>
        <w:ind w:left="709"/>
      </w:pPr>
      <w:r>
        <w:rPr>
          <w:sz w:val="18"/>
        </w:rPr>
        <w:t>qx_id = f"{hosp_id}-QX{rng.integers(1, n_quirofanos + 1)}"</w:t>
      </w:r>
    </w:p>
    <w:p w14:paraId="6D348ACE" w14:textId="77777777" w:rsidR="00954ABE" w:rsidRDefault="004E71C7">
      <w:pPr>
        <w:spacing w:after="40"/>
        <w:ind w:left="709"/>
      </w:pPr>
      <w:r>
        <w:rPr>
          <w:sz w:val="18"/>
        </w:rPr>
        <w:t># HSJ: 2 quirófanos | HNR: 3 quirófanos | HSR: 2 quirófanos</w:t>
      </w:r>
    </w:p>
    <w:p w14:paraId="13BDDFEC" w14:textId="77777777" w:rsidR="00954ABE" w:rsidRDefault="00954ABE"/>
    <w:p w14:paraId="7644278A" w14:textId="77777777" w:rsidR="00954ABE" w:rsidRDefault="004E71C7">
      <w:pPr>
        <w:pStyle w:val="Ttulo3"/>
      </w:pPr>
      <w:r>
        <w:rPr>
          <w:color w:val="1F618D"/>
        </w:rPr>
        <w:t>Campo 42: mes</w:t>
      </w:r>
    </w:p>
    <w:tbl>
      <w:tblPr>
        <w:tblStyle w:val="Tablaconcuadrcula"/>
        <w:tblW w:w="0" w:type="auto"/>
        <w:tblLook w:val="04A0" w:firstRow="1" w:lastRow="0" w:firstColumn="1" w:lastColumn="0" w:noHBand="0" w:noVBand="1"/>
      </w:tblPr>
      <w:tblGrid>
        <w:gridCol w:w="1701"/>
        <w:gridCol w:w="2268"/>
        <w:gridCol w:w="3118"/>
        <w:gridCol w:w="1984"/>
      </w:tblGrid>
      <w:tr w:rsidR="00954ABE" w14:paraId="42FDC0DC" w14:textId="77777777">
        <w:tc>
          <w:tcPr>
            <w:tcW w:w="1701" w:type="dxa"/>
          </w:tcPr>
          <w:p w14:paraId="2FADCBED" w14:textId="77777777" w:rsidR="00954ABE" w:rsidRDefault="00954ABE"/>
        </w:tc>
        <w:tc>
          <w:tcPr>
            <w:tcW w:w="2268" w:type="dxa"/>
          </w:tcPr>
          <w:p w14:paraId="39750110" w14:textId="77777777" w:rsidR="00954ABE" w:rsidRDefault="00954ABE"/>
        </w:tc>
        <w:tc>
          <w:tcPr>
            <w:tcW w:w="3118" w:type="dxa"/>
          </w:tcPr>
          <w:p w14:paraId="58B6A4F8" w14:textId="77777777" w:rsidR="00954ABE" w:rsidRDefault="00954ABE"/>
        </w:tc>
        <w:tc>
          <w:tcPr>
            <w:tcW w:w="1984" w:type="dxa"/>
          </w:tcPr>
          <w:p w14:paraId="71E395FB" w14:textId="77777777" w:rsidR="00954ABE" w:rsidRDefault="00954ABE"/>
        </w:tc>
      </w:tr>
      <w:tr w:rsidR="00954ABE" w14:paraId="19916A71" w14:textId="77777777">
        <w:tc>
          <w:tcPr>
            <w:tcW w:w="1701" w:type="dxa"/>
            <w:shd w:val="clear" w:color="auto" w:fill="2980B9"/>
          </w:tcPr>
          <w:p w14:paraId="1BDC895F" w14:textId="77777777" w:rsidR="00954ABE" w:rsidRDefault="004E71C7">
            <w:r>
              <w:rPr>
                <w:b/>
                <w:color w:val="FFFFFF"/>
                <w:sz w:val="18"/>
              </w:rPr>
              <w:t>Tipo</w:t>
            </w:r>
          </w:p>
        </w:tc>
        <w:tc>
          <w:tcPr>
            <w:tcW w:w="2268" w:type="dxa"/>
            <w:shd w:val="clear" w:color="auto" w:fill="2980B9"/>
          </w:tcPr>
          <w:p w14:paraId="768EC5FE" w14:textId="77777777" w:rsidR="00954ABE" w:rsidRDefault="004E71C7">
            <w:r>
              <w:rPr>
                <w:b/>
                <w:color w:val="FFFFFF"/>
                <w:sz w:val="18"/>
              </w:rPr>
              <w:t>Ejemplo</w:t>
            </w:r>
          </w:p>
        </w:tc>
        <w:tc>
          <w:tcPr>
            <w:tcW w:w="3118" w:type="dxa"/>
            <w:shd w:val="clear" w:color="auto" w:fill="2980B9"/>
          </w:tcPr>
          <w:p w14:paraId="5E4EA239" w14:textId="77777777" w:rsidR="00954ABE" w:rsidRDefault="004E71C7">
            <w:r>
              <w:rPr>
                <w:b/>
                <w:color w:val="FFFFFF"/>
                <w:sz w:val="18"/>
              </w:rPr>
              <w:t>Rango / Valores</w:t>
            </w:r>
          </w:p>
        </w:tc>
        <w:tc>
          <w:tcPr>
            <w:tcW w:w="1984" w:type="dxa"/>
            <w:shd w:val="clear" w:color="auto" w:fill="2980B9"/>
          </w:tcPr>
          <w:p w14:paraId="09B255C7" w14:textId="77777777" w:rsidR="00954ABE" w:rsidRDefault="004E71C7">
            <w:r>
              <w:rPr>
                <w:b/>
                <w:color w:val="FFFFFF"/>
                <w:sz w:val="18"/>
              </w:rPr>
              <w:t>Módulo</w:t>
            </w:r>
          </w:p>
        </w:tc>
      </w:tr>
      <w:tr w:rsidR="00954ABE" w14:paraId="67766794" w14:textId="77777777">
        <w:tc>
          <w:tcPr>
            <w:tcW w:w="1701" w:type="dxa"/>
          </w:tcPr>
          <w:p w14:paraId="7AAD3EE6" w14:textId="77777777" w:rsidR="00954ABE" w:rsidRDefault="004E71C7">
            <w:r>
              <w:rPr>
                <w:sz w:val="18"/>
              </w:rPr>
              <w:t>Entero</w:t>
            </w:r>
          </w:p>
        </w:tc>
        <w:tc>
          <w:tcPr>
            <w:tcW w:w="2268" w:type="dxa"/>
          </w:tcPr>
          <w:p w14:paraId="6352F331" w14:textId="77777777" w:rsidR="00954ABE" w:rsidRDefault="004E71C7">
            <w:r>
              <w:rPr>
                <w:sz w:val="18"/>
              </w:rPr>
              <w:t>1</w:t>
            </w:r>
          </w:p>
        </w:tc>
        <w:tc>
          <w:tcPr>
            <w:tcW w:w="3118" w:type="dxa"/>
          </w:tcPr>
          <w:p w14:paraId="00487F8A" w14:textId="77777777" w:rsidR="00954ABE" w:rsidRDefault="004E71C7">
            <w:r>
              <w:rPr>
                <w:sz w:val="18"/>
              </w:rPr>
              <w:t>1 – 12</w:t>
            </w:r>
          </w:p>
        </w:tc>
        <w:tc>
          <w:tcPr>
            <w:tcW w:w="1984" w:type="dxa"/>
          </w:tcPr>
          <w:p w14:paraId="78517159" w14:textId="77777777" w:rsidR="00954ABE" w:rsidRDefault="004E71C7">
            <w:r>
              <w:rPr>
                <w:sz w:val="18"/>
              </w:rPr>
              <w:t>—</w:t>
            </w:r>
          </w:p>
        </w:tc>
      </w:tr>
    </w:tbl>
    <w:p w14:paraId="447097EB" w14:textId="77777777" w:rsidR="00954ABE" w:rsidRDefault="00954ABE"/>
    <w:p w14:paraId="2E80F594" w14:textId="77777777" w:rsidR="00954ABE" w:rsidRDefault="004E71C7">
      <w:r>
        <w:rPr>
          <w:b/>
        </w:rPr>
        <w:t xml:space="preserve">Descripción: </w:t>
      </w:r>
      <w:r>
        <w:t>Mes de realización de la cirugía.</w:t>
      </w:r>
    </w:p>
    <w:p w14:paraId="2459F520" w14:textId="77777777" w:rsidR="00954ABE" w:rsidRDefault="004E71C7">
      <w:r>
        <w:rPr>
          <w:b/>
        </w:rPr>
        <w:t xml:space="preserve">Fórmula: </w:t>
      </w:r>
    </w:p>
    <w:p w14:paraId="2A1D959B" w14:textId="77777777" w:rsidR="00954ABE" w:rsidRDefault="004E71C7">
      <w:pPr>
        <w:spacing w:after="40"/>
        <w:ind w:left="709"/>
      </w:pPr>
      <w:r>
        <w:rPr>
          <w:sz w:val="18"/>
        </w:rPr>
        <w:t>mes = fecha.month</w:t>
      </w:r>
    </w:p>
    <w:p w14:paraId="4C013200" w14:textId="77777777" w:rsidR="00954ABE" w:rsidRDefault="00954ABE"/>
    <w:p w14:paraId="64E809E8" w14:textId="77777777" w:rsidR="00954ABE" w:rsidRDefault="004E71C7">
      <w:pPr>
        <w:pStyle w:val="Ttulo3"/>
      </w:pPr>
      <w:r>
        <w:rPr>
          <w:color w:val="1F618D"/>
        </w:rPr>
        <w:t>Campo 43: dia_semana</w:t>
      </w:r>
    </w:p>
    <w:tbl>
      <w:tblPr>
        <w:tblStyle w:val="Tablaconcuadrcula"/>
        <w:tblW w:w="0" w:type="auto"/>
        <w:tblLook w:val="04A0" w:firstRow="1" w:lastRow="0" w:firstColumn="1" w:lastColumn="0" w:noHBand="0" w:noVBand="1"/>
      </w:tblPr>
      <w:tblGrid>
        <w:gridCol w:w="1701"/>
        <w:gridCol w:w="2268"/>
        <w:gridCol w:w="3118"/>
        <w:gridCol w:w="1984"/>
      </w:tblGrid>
      <w:tr w:rsidR="00954ABE" w14:paraId="46769278" w14:textId="77777777">
        <w:tc>
          <w:tcPr>
            <w:tcW w:w="1701" w:type="dxa"/>
          </w:tcPr>
          <w:p w14:paraId="34D0F64E" w14:textId="77777777" w:rsidR="00954ABE" w:rsidRDefault="00954ABE"/>
        </w:tc>
        <w:tc>
          <w:tcPr>
            <w:tcW w:w="2268" w:type="dxa"/>
          </w:tcPr>
          <w:p w14:paraId="4F85CCD3" w14:textId="77777777" w:rsidR="00954ABE" w:rsidRDefault="00954ABE"/>
        </w:tc>
        <w:tc>
          <w:tcPr>
            <w:tcW w:w="3118" w:type="dxa"/>
          </w:tcPr>
          <w:p w14:paraId="5B0FA739" w14:textId="77777777" w:rsidR="00954ABE" w:rsidRDefault="00954ABE"/>
        </w:tc>
        <w:tc>
          <w:tcPr>
            <w:tcW w:w="1984" w:type="dxa"/>
          </w:tcPr>
          <w:p w14:paraId="028F171E" w14:textId="77777777" w:rsidR="00954ABE" w:rsidRDefault="00954ABE"/>
        </w:tc>
      </w:tr>
      <w:tr w:rsidR="00954ABE" w14:paraId="4FDD4AC4" w14:textId="77777777">
        <w:tc>
          <w:tcPr>
            <w:tcW w:w="1701" w:type="dxa"/>
            <w:shd w:val="clear" w:color="auto" w:fill="2980B9"/>
          </w:tcPr>
          <w:p w14:paraId="4DDDE4C1" w14:textId="77777777" w:rsidR="00954ABE" w:rsidRDefault="004E71C7">
            <w:r>
              <w:rPr>
                <w:b/>
                <w:color w:val="FFFFFF"/>
                <w:sz w:val="18"/>
              </w:rPr>
              <w:t>Tipo</w:t>
            </w:r>
          </w:p>
        </w:tc>
        <w:tc>
          <w:tcPr>
            <w:tcW w:w="2268" w:type="dxa"/>
            <w:shd w:val="clear" w:color="auto" w:fill="2980B9"/>
          </w:tcPr>
          <w:p w14:paraId="549DA4D1" w14:textId="77777777" w:rsidR="00954ABE" w:rsidRDefault="004E71C7">
            <w:r>
              <w:rPr>
                <w:b/>
                <w:color w:val="FFFFFF"/>
                <w:sz w:val="18"/>
              </w:rPr>
              <w:t>Ejemplo</w:t>
            </w:r>
          </w:p>
        </w:tc>
        <w:tc>
          <w:tcPr>
            <w:tcW w:w="3118" w:type="dxa"/>
            <w:shd w:val="clear" w:color="auto" w:fill="2980B9"/>
          </w:tcPr>
          <w:p w14:paraId="3EC8C490" w14:textId="77777777" w:rsidR="00954ABE" w:rsidRDefault="004E71C7">
            <w:r>
              <w:rPr>
                <w:b/>
                <w:color w:val="FFFFFF"/>
                <w:sz w:val="18"/>
              </w:rPr>
              <w:t>Rango / Valores</w:t>
            </w:r>
          </w:p>
        </w:tc>
        <w:tc>
          <w:tcPr>
            <w:tcW w:w="1984" w:type="dxa"/>
            <w:shd w:val="clear" w:color="auto" w:fill="2980B9"/>
          </w:tcPr>
          <w:p w14:paraId="37298B99" w14:textId="77777777" w:rsidR="00954ABE" w:rsidRDefault="004E71C7">
            <w:r>
              <w:rPr>
                <w:b/>
                <w:color w:val="FFFFFF"/>
                <w:sz w:val="18"/>
              </w:rPr>
              <w:t>Módulo</w:t>
            </w:r>
          </w:p>
        </w:tc>
      </w:tr>
      <w:tr w:rsidR="00954ABE" w14:paraId="6BC70973" w14:textId="77777777">
        <w:tc>
          <w:tcPr>
            <w:tcW w:w="1701" w:type="dxa"/>
          </w:tcPr>
          <w:p w14:paraId="778A2767" w14:textId="77777777" w:rsidR="00954ABE" w:rsidRDefault="004E71C7">
            <w:r>
              <w:rPr>
                <w:sz w:val="18"/>
              </w:rPr>
              <w:t>Texto (en inglés)</w:t>
            </w:r>
          </w:p>
        </w:tc>
        <w:tc>
          <w:tcPr>
            <w:tcW w:w="2268" w:type="dxa"/>
          </w:tcPr>
          <w:p w14:paraId="0A169155" w14:textId="77777777" w:rsidR="00954ABE" w:rsidRDefault="004E71C7">
            <w:r>
              <w:rPr>
                <w:sz w:val="18"/>
              </w:rPr>
              <w:t>Monday</w:t>
            </w:r>
          </w:p>
        </w:tc>
        <w:tc>
          <w:tcPr>
            <w:tcW w:w="3118" w:type="dxa"/>
          </w:tcPr>
          <w:p w14:paraId="1ED2278C" w14:textId="77777777" w:rsidR="00954ABE" w:rsidRDefault="004E71C7">
            <w:r>
              <w:rPr>
                <w:sz w:val="18"/>
              </w:rPr>
              <w:t>Monday | Tuesday | Wednesday | Thursday | Friday</w:t>
            </w:r>
          </w:p>
        </w:tc>
        <w:tc>
          <w:tcPr>
            <w:tcW w:w="1984" w:type="dxa"/>
          </w:tcPr>
          <w:p w14:paraId="7F43EC23" w14:textId="77777777" w:rsidR="00954ABE" w:rsidRDefault="004E71C7">
            <w:r>
              <w:rPr>
                <w:sz w:val="18"/>
              </w:rPr>
              <w:t>—</w:t>
            </w:r>
          </w:p>
        </w:tc>
      </w:tr>
    </w:tbl>
    <w:p w14:paraId="4DC28207" w14:textId="77777777" w:rsidR="00954ABE" w:rsidRDefault="00954ABE"/>
    <w:p w14:paraId="3A032D1F" w14:textId="77777777" w:rsidR="00954ABE" w:rsidRDefault="004E71C7">
      <w:r>
        <w:rPr>
          <w:b/>
        </w:rPr>
        <w:t xml:space="preserve">Descripción: </w:t>
      </w:r>
      <w:r>
        <w:t>Día de la semana. Solo días hábiles (sin sábados ni domingos).</w:t>
      </w:r>
    </w:p>
    <w:p w14:paraId="26E6CB4A" w14:textId="77777777" w:rsidR="00954ABE" w:rsidRDefault="004E71C7">
      <w:r>
        <w:rPr>
          <w:b/>
        </w:rPr>
        <w:t xml:space="preserve">Fórmula: </w:t>
      </w:r>
    </w:p>
    <w:p w14:paraId="7F11A53A" w14:textId="77777777" w:rsidR="00954ABE" w:rsidRDefault="004E71C7">
      <w:pPr>
        <w:spacing w:after="40"/>
        <w:ind w:left="709"/>
      </w:pPr>
      <w:r>
        <w:rPr>
          <w:sz w:val="18"/>
        </w:rPr>
        <w:t>dia_semana = fecha.day_name()</w:t>
      </w:r>
    </w:p>
    <w:p w14:paraId="62FCAFFC" w14:textId="77777777" w:rsidR="00954ABE" w:rsidRDefault="00954ABE"/>
    <w:p w14:paraId="12F83196" w14:textId="77777777" w:rsidR="00954ABE" w:rsidRDefault="004E71C7">
      <w:pPr>
        <w:pStyle w:val="Ttulo3"/>
      </w:pPr>
      <w:r>
        <w:rPr>
          <w:color w:val="1F618D"/>
        </w:rPr>
        <w:t>Campo 44: complejidad</w:t>
      </w:r>
    </w:p>
    <w:tbl>
      <w:tblPr>
        <w:tblStyle w:val="Tablaconcuadrcula"/>
        <w:tblW w:w="0" w:type="auto"/>
        <w:tblLook w:val="04A0" w:firstRow="1" w:lastRow="0" w:firstColumn="1" w:lastColumn="0" w:noHBand="0" w:noVBand="1"/>
      </w:tblPr>
      <w:tblGrid>
        <w:gridCol w:w="1701"/>
        <w:gridCol w:w="2268"/>
        <w:gridCol w:w="3118"/>
        <w:gridCol w:w="1984"/>
      </w:tblGrid>
      <w:tr w:rsidR="00954ABE" w14:paraId="3D57A329" w14:textId="77777777">
        <w:tc>
          <w:tcPr>
            <w:tcW w:w="1701" w:type="dxa"/>
          </w:tcPr>
          <w:p w14:paraId="56931591" w14:textId="77777777" w:rsidR="00954ABE" w:rsidRDefault="00954ABE"/>
        </w:tc>
        <w:tc>
          <w:tcPr>
            <w:tcW w:w="2268" w:type="dxa"/>
          </w:tcPr>
          <w:p w14:paraId="63AF3FDA" w14:textId="77777777" w:rsidR="00954ABE" w:rsidRDefault="00954ABE"/>
        </w:tc>
        <w:tc>
          <w:tcPr>
            <w:tcW w:w="3118" w:type="dxa"/>
          </w:tcPr>
          <w:p w14:paraId="553188C7" w14:textId="77777777" w:rsidR="00954ABE" w:rsidRDefault="00954ABE"/>
        </w:tc>
        <w:tc>
          <w:tcPr>
            <w:tcW w:w="1984" w:type="dxa"/>
          </w:tcPr>
          <w:p w14:paraId="68591A6D" w14:textId="77777777" w:rsidR="00954ABE" w:rsidRDefault="00954ABE"/>
        </w:tc>
      </w:tr>
      <w:tr w:rsidR="00954ABE" w14:paraId="2D5AAC8B" w14:textId="77777777">
        <w:tc>
          <w:tcPr>
            <w:tcW w:w="1701" w:type="dxa"/>
            <w:shd w:val="clear" w:color="auto" w:fill="2980B9"/>
          </w:tcPr>
          <w:p w14:paraId="661B3462" w14:textId="77777777" w:rsidR="00954ABE" w:rsidRDefault="004E71C7">
            <w:r>
              <w:rPr>
                <w:b/>
                <w:color w:val="FFFFFF"/>
                <w:sz w:val="18"/>
              </w:rPr>
              <w:t>Tipo</w:t>
            </w:r>
          </w:p>
        </w:tc>
        <w:tc>
          <w:tcPr>
            <w:tcW w:w="2268" w:type="dxa"/>
            <w:shd w:val="clear" w:color="auto" w:fill="2980B9"/>
          </w:tcPr>
          <w:p w14:paraId="3CB5814C" w14:textId="77777777" w:rsidR="00954ABE" w:rsidRDefault="004E71C7">
            <w:r>
              <w:rPr>
                <w:b/>
                <w:color w:val="FFFFFF"/>
                <w:sz w:val="18"/>
              </w:rPr>
              <w:t>Ejemplo</w:t>
            </w:r>
          </w:p>
        </w:tc>
        <w:tc>
          <w:tcPr>
            <w:tcW w:w="3118" w:type="dxa"/>
            <w:shd w:val="clear" w:color="auto" w:fill="2980B9"/>
          </w:tcPr>
          <w:p w14:paraId="1A2E1774" w14:textId="77777777" w:rsidR="00954ABE" w:rsidRDefault="004E71C7">
            <w:r>
              <w:rPr>
                <w:b/>
                <w:color w:val="FFFFFF"/>
                <w:sz w:val="18"/>
              </w:rPr>
              <w:t>Rango / Valores</w:t>
            </w:r>
          </w:p>
        </w:tc>
        <w:tc>
          <w:tcPr>
            <w:tcW w:w="1984" w:type="dxa"/>
            <w:shd w:val="clear" w:color="auto" w:fill="2980B9"/>
          </w:tcPr>
          <w:p w14:paraId="7546849F" w14:textId="77777777" w:rsidR="00954ABE" w:rsidRDefault="004E71C7">
            <w:r>
              <w:rPr>
                <w:b/>
                <w:color w:val="FFFFFF"/>
                <w:sz w:val="18"/>
              </w:rPr>
              <w:t>Módulo</w:t>
            </w:r>
          </w:p>
        </w:tc>
      </w:tr>
      <w:tr w:rsidR="00954ABE" w14:paraId="2A8FA849" w14:textId="77777777">
        <w:tc>
          <w:tcPr>
            <w:tcW w:w="1701" w:type="dxa"/>
          </w:tcPr>
          <w:p w14:paraId="0A9A0FD0" w14:textId="77777777" w:rsidR="00954ABE" w:rsidRDefault="004E71C7">
            <w:r>
              <w:rPr>
                <w:sz w:val="18"/>
              </w:rPr>
              <w:t>Entero (ordinal)</w:t>
            </w:r>
          </w:p>
        </w:tc>
        <w:tc>
          <w:tcPr>
            <w:tcW w:w="2268" w:type="dxa"/>
          </w:tcPr>
          <w:p w14:paraId="535D64B2" w14:textId="77777777" w:rsidR="00954ABE" w:rsidRDefault="004E71C7">
            <w:r>
              <w:rPr>
                <w:sz w:val="18"/>
              </w:rPr>
              <w:t>3</w:t>
            </w:r>
          </w:p>
        </w:tc>
        <w:tc>
          <w:tcPr>
            <w:tcW w:w="3118" w:type="dxa"/>
          </w:tcPr>
          <w:p w14:paraId="40ECDB1A" w14:textId="77777777" w:rsidR="00954ABE" w:rsidRDefault="004E71C7">
            <w:r>
              <w:rPr>
                <w:sz w:val="18"/>
              </w:rPr>
              <w:t>1 | 2 | 3</w:t>
            </w:r>
          </w:p>
        </w:tc>
        <w:tc>
          <w:tcPr>
            <w:tcW w:w="1984" w:type="dxa"/>
          </w:tcPr>
          <w:p w14:paraId="599E5780" w14:textId="77777777" w:rsidR="00954ABE" w:rsidRDefault="004E71C7">
            <w:r>
              <w:rPr>
                <w:sz w:val="18"/>
              </w:rPr>
              <w:t>—</w:t>
            </w:r>
          </w:p>
        </w:tc>
      </w:tr>
    </w:tbl>
    <w:p w14:paraId="6437C9BD" w14:textId="77777777" w:rsidR="00954ABE" w:rsidRDefault="00954ABE"/>
    <w:p w14:paraId="4B4353F7" w14:textId="77777777" w:rsidR="00954ABE" w:rsidRDefault="004E71C7">
      <w:r>
        <w:rPr>
          <w:b/>
        </w:rPr>
        <w:t xml:space="preserve">Descripción: </w:t>
      </w:r>
      <w:r>
        <w:t>Nivel de complejidad técnica del procedimiento: 1=Baja (hernioplastia, legrado), 2=Media (cesárea, apendicectomía), 3=Alta (osteosíntesis, histerectomía, laparotomía).</w:t>
      </w:r>
    </w:p>
    <w:p w14:paraId="70F911AE" w14:textId="77777777" w:rsidR="00954ABE" w:rsidRDefault="004E71C7">
      <w:r>
        <w:rPr>
          <w:b/>
        </w:rPr>
        <w:t xml:space="preserve">Fórmula: </w:t>
      </w:r>
    </w:p>
    <w:p w14:paraId="1E283015" w14:textId="77777777" w:rsidR="00954ABE" w:rsidRDefault="004E71C7">
      <w:pPr>
        <w:spacing w:after="40"/>
        <w:ind w:left="709"/>
      </w:pPr>
      <w:r>
        <w:rPr>
          <w:sz w:val="18"/>
        </w:rPr>
        <w:t>complejidad = TIPOS_CIRUGIA[tipo_cirugia]["comp"]</w:t>
      </w:r>
    </w:p>
    <w:p w14:paraId="06C95074" w14:textId="77777777" w:rsidR="00954ABE" w:rsidRDefault="00954ABE"/>
    <w:p w14:paraId="742015CE" w14:textId="77777777" w:rsidR="00954ABE" w:rsidRDefault="004E71C7">
      <w:pPr>
        <w:pStyle w:val="Ttulo3"/>
      </w:pPr>
      <w:r>
        <w:rPr>
          <w:color w:val="1F618D"/>
        </w:rPr>
        <w:t>Campo 45: laparoscopia</w:t>
      </w:r>
    </w:p>
    <w:tbl>
      <w:tblPr>
        <w:tblStyle w:val="Tablaconcuadrcula"/>
        <w:tblW w:w="0" w:type="auto"/>
        <w:tblLook w:val="04A0" w:firstRow="1" w:lastRow="0" w:firstColumn="1" w:lastColumn="0" w:noHBand="0" w:noVBand="1"/>
      </w:tblPr>
      <w:tblGrid>
        <w:gridCol w:w="1701"/>
        <w:gridCol w:w="2268"/>
        <w:gridCol w:w="3118"/>
        <w:gridCol w:w="1984"/>
      </w:tblGrid>
      <w:tr w:rsidR="00954ABE" w14:paraId="0126123B" w14:textId="77777777">
        <w:tc>
          <w:tcPr>
            <w:tcW w:w="1701" w:type="dxa"/>
          </w:tcPr>
          <w:p w14:paraId="0DF16B5D" w14:textId="77777777" w:rsidR="00954ABE" w:rsidRDefault="00954ABE"/>
        </w:tc>
        <w:tc>
          <w:tcPr>
            <w:tcW w:w="2268" w:type="dxa"/>
          </w:tcPr>
          <w:p w14:paraId="01B07514" w14:textId="77777777" w:rsidR="00954ABE" w:rsidRDefault="00954ABE"/>
        </w:tc>
        <w:tc>
          <w:tcPr>
            <w:tcW w:w="3118" w:type="dxa"/>
          </w:tcPr>
          <w:p w14:paraId="69882CC5" w14:textId="77777777" w:rsidR="00954ABE" w:rsidRDefault="00954ABE"/>
        </w:tc>
        <w:tc>
          <w:tcPr>
            <w:tcW w:w="1984" w:type="dxa"/>
          </w:tcPr>
          <w:p w14:paraId="282A7DBA" w14:textId="77777777" w:rsidR="00954ABE" w:rsidRDefault="00954ABE"/>
        </w:tc>
      </w:tr>
      <w:tr w:rsidR="00954ABE" w14:paraId="043CF6A4" w14:textId="77777777">
        <w:tc>
          <w:tcPr>
            <w:tcW w:w="1701" w:type="dxa"/>
            <w:shd w:val="clear" w:color="auto" w:fill="2980B9"/>
          </w:tcPr>
          <w:p w14:paraId="2C9603C1" w14:textId="77777777" w:rsidR="00954ABE" w:rsidRDefault="004E71C7">
            <w:r>
              <w:rPr>
                <w:b/>
                <w:color w:val="FFFFFF"/>
                <w:sz w:val="18"/>
              </w:rPr>
              <w:t>Tipo</w:t>
            </w:r>
          </w:p>
        </w:tc>
        <w:tc>
          <w:tcPr>
            <w:tcW w:w="2268" w:type="dxa"/>
            <w:shd w:val="clear" w:color="auto" w:fill="2980B9"/>
          </w:tcPr>
          <w:p w14:paraId="121ABDF0" w14:textId="77777777" w:rsidR="00954ABE" w:rsidRDefault="004E71C7">
            <w:r>
              <w:rPr>
                <w:b/>
                <w:color w:val="FFFFFF"/>
                <w:sz w:val="18"/>
              </w:rPr>
              <w:t>Ejemplo</w:t>
            </w:r>
          </w:p>
        </w:tc>
        <w:tc>
          <w:tcPr>
            <w:tcW w:w="3118" w:type="dxa"/>
            <w:shd w:val="clear" w:color="auto" w:fill="2980B9"/>
          </w:tcPr>
          <w:p w14:paraId="26F54F5B" w14:textId="77777777" w:rsidR="00954ABE" w:rsidRDefault="004E71C7">
            <w:r>
              <w:rPr>
                <w:b/>
                <w:color w:val="FFFFFF"/>
                <w:sz w:val="18"/>
              </w:rPr>
              <w:t>Rango / Valores</w:t>
            </w:r>
          </w:p>
        </w:tc>
        <w:tc>
          <w:tcPr>
            <w:tcW w:w="1984" w:type="dxa"/>
            <w:shd w:val="clear" w:color="auto" w:fill="2980B9"/>
          </w:tcPr>
          <w:p w14:paraId="2BF229DE" w14:textId="77777777" w:rsidR="00954ABE" w:rsidRDefault="004E71C7">
            <w:r>
              <w:rPr>
                <w:b/>
                <w:color w:val="FFFFFF"/>
                <w:sz w:val="18"/>
              </w:rPr>
              <w:t>Módulo</w:t>
            </w:r>
          </w:p>
        </w:tc>
      </w:tr>
      <w:tr w:rsidR="00954ABE" w14:paraId="33DD9936" w14:textId="77777777">
        <w:tc>
          <w:tcPr>
            <w:tcW w:w="1701" w:type="dxa"/>
          </w:tcPr>
          <w:p w14:paraId="31CEAA43" w14:textId="77777777" w:rsidR="00954ABE" w:rsidRDefault="004E71C7">
            <w:r>
              <w:rPr>
                <w:sz w:val="18"/>
              </w:rPr>
              <w:t>Booleano</w:t>
            </w:r>
          </w:p>
        </w:tc>
        <w:tc>
          <w:tcPr>
            <w:tcW w:w="2268" w:type="dxa"/>
          </w:tcPr>
          <w:p w14:paraId="6066A2C5" w14:textId="77777777" w:rsidR="00954ABE" w:rsidRDefault="004E71C7">
            <w:r>
              <w:rPr>
                <w:sz w:val="18"/>
              </w:rPr>
              <w:t>False</w:t>
            </w:r>
          </w:p>
        </w:tc>
        <w:tc>
          <w:tcPr>
            <w:tcW w:w="3118" w:type="dxa"/>
          </w:tcPr>
          <w:p w14:paraId="5C7F3A44" w14:textId="77777777" w:rsidR="00954ABE" w:rsidRDefault="004E71C7">
            <w:r>
              <w:rPr>
                <w:sz w:val="18"/>
              </w:rPr>
              <w:t>True | False</w:t>
            </w:r>
          </w:p>
        </w:tc>
        <w:tc>
          <w:tcPr>
            <w:tcW w:w="1984" w:type="dxa"/>
          </w:tcPr>
          <w:p w14:paraId="17EB2B02" w14:textId="77777777" w:rsidR="00954ABE" w:rsidRDefault="004E71C7">
            <w:r>
              <w:rPr>
                <w:sz w:val="18"/>
              </w:rPr>
              <w:t>—</w:t>
            </w:r>
          </w:p>
        </w:tc>
      </w:tr>
    </w:tbl>
    <w:p w14:paraId="574B69E8" w14:textId="77777777" w:rsidR="00954ABE" w:rsidRDefault="00954ABE"/>
    <w:p w14:paraId="032AD974" w14:textId="77777777" w:rsidR="00954ABE" w:rsidRDefault="004E71C7">
      <w:r>
        <w:rPr>
          <w:b/>
        </w:rPr>
        <w:t xml:space="preserve">Descripción: </w:t>
      </w:r>
      <w:r>
        <w:t>Indica si la cirugía usa técnica laparoscópica. Cuando True, se agrega costo de equipo de laparoscopia (1,200 COP/min × t_total). Solo las cirugías laparoscópicas (23% del total) tienen True.</w:t>
      </w:r>
    </w:p>
    <w:p w14:paraId="1DE4E766" w14:textId="77777777" w:rsidR="00954ABE" w:rsidRDefault="004E71C7">
      <w:r>
        <w:rPr>
          <w:b/>
        </w:rPr>
        <w:t xml:space="preserve">Fórmula: </w:t>
      </w:r>
    </w:p>
    <w:p w14:paraId="718DE6A2" w14:textId="77777777" w:rsidR="00954ABE" w:rsidRDefault="004E71C7">
      <w:pPr>
        <w:spacing w:after="40"/>
        <w:ind w:left="709"/>
      </w:pPr>
      <w:r>
        <w:rPr>
          <w:sz w:val="18"/>
        </w:rPr>
        <w:t>laparoscopia = TIPOS_CIRUGIA[tipo_cirugia]["lap"]</w:t>
      </w:r>
    </w:p>
    <w:p w14:paraId="6BD5B6A1" w14:textId="77777777" w:rsidR="00954ABE" w:rsidRDefault="00954ABE"/>
    <w:p w14:paraId="00CC4058" w14:textId="77777777" w:rsidR="00954ABE" w:rsidRDefault="004E71C7">
      <w:pPr>
        <w:pStyle w:val="Ttulo3"/>
      </w:pPr>
      <w:r>
        <w:rPr>
          <w:color w:val="1F618D"/>
        </w:rPr>
        <w:t>Campo 46: etnia_paciente</w:t>
      </w:r>
    </w:p>
    <w:tbl>
      <w:tblPr>
        <w:tblStyle w:val="Tablaconcuadrcula"/>
        <w:tblW w:w="0" w:type="auto"/>
        <w:tblLook w:val="04A0" w:firstRow="1" w:lastRow="0" w:firstColumn="1" w:lastColumn="0" w:noHBand="0" w:noVBand="1"/>
      </w:tblPr>
      <w:tblGrid>
        <w:gridCol w:w="1701"/>
        <w:gridCol w:w="2268"/>
        <w:gridCol w:w="3118"/>
        <w:gridCol w:w="1984"/>
      </w:tblGrid>
      <w:tr w:rsidR="00954ABE" w14:paraId="4D49DB73" w14:textId="77777777">
        <w:tc>
          <w:tcPr>
            <w:tcW w:w="1701" w:type="dxa"/>
          </w:tcPr>
          <w:p w14:paraId="36CD1B34" w14:textId="77777777" w:rsidR="00954ABE" w:rsidRDefault="00954ABE"/>
        </w:tc>
        <w:tc>
          <w:tcPr>
            <w:tcW w:w="2268" w:type="dxa"/>
          </w:tcPr>
          <w:p w14:paraId="75996C4F" w14:textId="77777777" w:rsidR="00954ABE" w:rsidRDefault="00954ABE"/>
        </w:tc>
        <w:tc>
          <w:tcPr>
            <w:tcW w:w="3118" w:type="dxa"/>
          </w:tcPr>
          <w:p w14:paraId="19DD16E0" w14:textId="77777777" w:rsidR="00954ABE" w:rsidRDefault="00954ABE"/>
        </w:tc>
        <w:tc>
          <w:tcPr>
            <w:tcW w:w="1984" w:type="dxa"/>
          </w:tcPr>
          <w:p w14:paraId="51C352BC" w14:textId="77777777" w:rsidR="00954ABE" w:rsidRDefault="00954ABE"/>
        </w:tc>
      </w:tr>
      <w:tr w:rsidR="00954ABE" w14:paraId="2EA6D048" w14:textId="77777777">
        <w:tc>
          <w:tcPr>
            <w:tcW w:w="1701" w:type="dxa"/>
            <w:shd w:val="clear" w:color="auto" w:fill="2980B9"/>
          </w:tcPr>
          <w:p w14:paraId="2574ACDC" w14:textId="77777777" w:rsidR="00954ABE" w:rsidRDefault="004E71C7">
            <w:r>
              <w:rPr>
                <w:b/>
                <w:color w:val="FFFFFF"/>
                <w:sz w:val="18"/>
              </w:rPr>
              <w:t>Tipo</w:t>
            </w:r>
          </w:p>
        </w:tc>
        <w:tc>
          <w:tcPr>
            <w:tcW w:w="2268" w:type="dxa"/>
            <w:shd w:val="clear" w:color="auto" w:fill="2980B9"/>
          </w:tcPr>
          <w:p w14:paraId="081844D9" w14:textId="77777777" w:rsidR="00954ABE" w:rsidRDefault="004E71C7">
            <w:r>
              <w:rPr>
                <w:b/>
                <w:color w:val="FFFFFF"/>
                <w:sz w:val="18"/>
              </w:rPr>
              <w:t>Ejemplo</w:t>
            </w:r>
          </w:p>
        </w:tc>
        <w:tc>
          <w:tcPr>
            <w:tcW w:w="3118" w:type="dxa"/>
            <w:shd w:val="clear" w:color="auto" w:fill="2980B9"/>
          </w:tcPr>
          <w:p w14:paraId="2615F2E7" w14:textId="77777777" w:rsidR="00954ABE" w:rsidRDefault="004E71C7">
            <w:r>
              <w:rPr>
                <w:b/>
                <w:color w:val="FFFFFF"/>
                <w:sz w:val="18"/>
              </w:rPr>
              <w:t>Rango / Valores</w:t>
            </w:r>
          </w:p>
        </w:tc>
        <w:tc>
          <w:tcPr>
            <w:tcW w:w="1984" w:type="dxa"/>
            <w:shd w:val="clear" w:color="auto" w:fill="2980B9"/>
          </w:tcPr>
          <w:p w14:paraId="331458FE" w14:textId="77777777" w:rsidR="00954ABE" w:rsidRDefault="004E71C7">
            <w:r>
              <w:rPr>
                <w:b/>
                <w:color w:val="FFFFFF"/>
                <w:sz w:val="18"/>
              </w:rPr>
              <w:t>Módulo</w:t>
            </w:r>
          </w:p>
        </w:tc>
      </w:tr>
      <w:tr w:rsidR="00954ABE" w14:paraId="599221DC" w14:textId="77777777">
        <w:tc>
          <w:tcPr>
            <w:tcW w:w="1701" w:type="dxa"/>
          </w:tcPr>
          <w:p w14:paraId="509122FC" w14:textId="77777777" w:rsidR="00954ABE" w:rsidRDefault="004E71C7">
            <w:r>
              <w:rPr>
                <w:sz w:val="18"/>
              </w:rPr>
              <w:t>Texto (categórico)</w:t>
            </w:r>
          </w:p>
        </w:tc>
        <w:tc>
          <w:tcPr>
            <w:tcW w:w="2268" w:type="dxa"/>
          </w:tcPr>
          <w:p w14:paraId="6AF80CAA" w14:textId="77777777" w:rsidR="00954ABE" w:rsidRDefault="004E71C7">
            <w:r>
              <w:rPr>
                <w:sz w:val="18"/>
              </w:rPr>
              <w:t>Mestizo</w:t>
            </w:r>
          </w:p>
        </w:tc>
        <w:tc>
          <w:tcPr>
            <w:tcW w:w="3118" w:type="dxa"/>
          </w:tcPr>
          <w:p w14:paraId="490ABDE8" w14:textId="77777777" w:rsidR="00954ABE" w:rsidRDefault="004E71C7">
            <w:r>
              <w:rPr>
                <w:sz w:val="18"/>
              </w:rPr>
              <w:t>Wayuu | Mestizo | Afrodescendiente | Otro</w:t>
            </w:r>
          </w:p>
        </w:tc>
        <w:tc>
          <w:tcPr>
            <w:tcW w:w="1984" w:type="dxa"/>
          </w:tcPr>
          <w:p w14:paraId="3C2459B4" w14:textId="77777777" w:rsidR="00954ABE" w:rsidRDefault="004E71C7">
            <w:r>
              <w:rPr>
                <w:sz w:val="18"/>
              </w:rPr>
              <w:t>—</w:t>
            </w:r>
          </w:p>
        </w:tc>
      </w:tr>
    </w:tbl>
    <w:p w14:paraId="5629DC19" w14:textId="77777777" w:rsidR="00954ABE" w:rsidRDefault="00954ABE"/>
    <w:p w14:paraId="1EED897E" w14:textId="77777777" w:rsidR="00954ABE" w:rsidRDefault="004E71C7">
      <w:r>
        <w:rPr>
          <w:b/>
        </w:rPr>
        <w:t xml:space="preserve">Descripción: </w:t>
      </w:r>
      <w:r>
        <w:t>Pertenencia étnica del paciente. Refleja la composición étnica de La Guajira: 35% Wayuu, 45% Mestizo, 12% Afrodescendiente, 8% Otro.</w:t>
      </w:r>
    </w:p>
    <w:p w14:paraId="19C07B85" w14:textId="77777777" w:rsidR="00954ABE" w:rsidRDefault="004E71C7">
      <w:r>
        <w:rPr>
          <w:b/>
        </w:rPr>
        <w:t xml:space="preserve">Fórmula: </w:t>
      </w:r>
    </w:p>
    <w:p w14:paraId="084F6181" w14:textId="77777777" w:rsidR="00954ABE" w:rsidRDefault="004E71C7">
      <w:pPr>
        <w:spacing w:after="40"/>
        <w:ind w:left="709"/>
      </w:pPr>
      <w:r>
        <w:rPr>
          <w:sz w:val="18"/>
        </w:rPr>
        <w:t>etnia_paciente = rng.choice(["Wayuu","Mestizo","Afrodescendiente","Otro"], p=[0.35,0.45,0.12,0.08])</w:t>
      </w:r>
    </w:p>
    <w:p w14:paraId="685C5093" w14:textId="77777777" w:rsidR="00954ABE" w:rsidRDefault="00954ABE"/>
    <w:p w14:paraId="388C18E1" w14:textId="77777777" w:rsidR="00954ABE" w:rsidRDefault="004E71C7">
      <w:pPr>
        <w:pStyle w:val="Ttulo3"/>
      </w:pPr>
      <w:r>
        <w:rPr>
          <w:color w:val="1F618D"/>
        </w:rPr>
        <w:t>Campo 47: variacion_min</w:t>
      </w:r>
    </w:p>
    <w:tbl>
      <w:tblPr>
        <w:tblStyle w:val="Tablaconcuadrcula"/>
        <w:tblW w:w="0" w:type="auto"/>
        <w:tblLook w:val="04A0" w:firstRow="1" w:lastRow="0" w:firstColumn="1" w:lastColumn="0" w:noHBand="0" w:noVBand="1"/>
      </w:tblPr>
      <w:tblGrid>
        <w:gridCol w:w="1701"/>
        <w:gridCol w:w="2268"/>
        <w:gridCol w:w="3118"/>
        <w:gridCol w:w="1984"/>
      </w:tblGrid>
      <w:tr w:rsidR="00954ABE" w14:paraId="2A14E8B1" w14:textId="77777777">
        <w:tc>
          <w:tcPr>
            <w:tcW w:w="1701" w:type="dxa"/>
          </w:tcPr>
          <w:p w14:paraId="71A344C7" w14:textId="77777777" w:rsidR="00954ABE" w:rsidRDefault="00954ABE"/>
        </w:tc>
        <w:tc>
          <w:tcPr>
            <w:tcW w:w="2268" w:type="dxa"/>
          </w:tcPr>
          <w:p w14:paraId="1F928CB7" w14:textId="77777777" w:rsidR="00954ABE" w:rsidRDefault="00954ABE"/>
        </w:tc>
        <w:tc>
          <w:tcPr>
            <w:tcW w:w="3118" w:type="dxa"/>
          </w:tcPr>
          <w:p w14:paraId="542D1D39" w14:textId="77777777" w:rsidR="00954ABE" w:rsidRDefault="00954ABE"/>
        </w:tc>
        <w:tc>
          <w:tcPr>
            <w:tcW w:w="1984" w:type="dxa"/>
          </w:tcPr>
          <w:p w14:paraId="61C6FE41" w14:textId="77777777" w:rsidR="00954ABE" w:rsidRDefault="00954ABE"/>
        </w:tc>
      </w:tr>
      <w:tr w:rsidR="00954ABE" w14:paraId="7857C740" w14:textId="77777777">
        <w:tc>
          <w:tcPr>
            <w:tcW w:w="1701" w:type="dxa"/>
            <w:shd w:val="clear" w:color="auto" w:fill="2980B9"/>
          </w:tcPr>
          <w:p w14:paraId="7F2FA969" w14:textId="77777777" w:rsidR="00954ABE" w:rsidRDefault="004E71C7">
            <w:r>
              <w:rPr>
                <w:b/>
                <w:color w:val="FFFFFF"/>
                <w:sz w:val="18"/>
              </w:rPr>
              <w:t>Tipo</w:t>
            </w:r>
          </w:p>
        </w:tc>
        <w:tc>
          <w:tcPr>
            <w:tcW w:w="2268" w:type="dxa"/>
            <w:shd w:val="clear" w:color="auto" w:fill="2980B9"/>
          </w:tcPr>
          <w:p w14:paraId="62831C8D" w14:textId="77777777" w:rsidR="00954ABE" w:rsidRDefault="004E71C7">
            <w:r>
              <w:rPr>
                <w:b/>
                <w:color w:val="FFFFFF"/>
                <w:sz w:val="18"/>
              </w:rPr>
              <w:t>Ejemplo</w:t>
            </w:r>
          </w:p>
        </w:tc>
        <w:tc>
          <w:tcPr>
            <w:tcW w:w="3118" w:type="dxa"/>
            <w:shd w:val="clear" w:color="auto" w:fill="2980B9"/>
          </w:tcPr>
          <w:p w14:paraId="5AEB2D5B" w14:textId="77777777" w:rsidR="00954ABE" w:rsidRDefault="004E71C7">
            <w:r>
              <w:rPr>
                <w:b/>
                <w:color w:val="FFFFFF"/>
                <w:sz w:val="18"/>
              </w:rPr>
              <w:t>Rango / Valores</w:t>
            </w:r>
          </w:p>
        </w:tc>
        <w:tc>
          <w:tcPr>
            <w:tcW w:w="1984" w:type="dxa"/>
            <w:shd w:val="clear" w:color="auto" w:fill="2980B9"/>
          </w:tcPr>
          <w:p w14:paraId="0B37D7A0" w14:textId="77777777" w:rsidR="00954ABE" w:rsidRDefault="004E71C7">
            <w:r>
              <w:rPr>
                <w:b/>
                <w:color w:val="FFFFFF"/>
                <w:sz w:val="18"/>
              </w:rPr>
              <w:t>Módulo</w:t>
            </w:r>
          </w:p>
        </w:tc>
      </w:tr>
      <w:tr w:rsidR="00954ABE" w14:paraId="196D0F43" w14:textId="77777777">
        <w:tc>
          <w:tcPr>
            <w:tcW w:w="1701" w:type="dxa"/>
          </w:tcPr>
          <w:p w14:paraId="5A83CFF2" w14:textId="77777777" w:rsidR="00954ABE" w:rsidRDefault="004E71C7">
            <w:r>
              <w:rPr>
                <w:sz w:val="18"/>
              </w:rPr>
              <w:t>Decimal (float, 1 dec.)</w:t>
            </w:r>
          </w:p>
        </w:tc>
        <w:tc>
          <w:tcPr>
            <w:tcW w:w="2268" w:type="dxa"/>
          </w:tcPr>
          <w:p w14:paraId="0DCD4DC2" w14:textId="77777777" w:rsidR="00954ABE" w:rsidRDefault="004E71C7">
            <w:r>
              <w:rPr>
                <w:sz w:val="18"/>
              </w:rPr>
              <w:t>-17.9</w:t>
            </w:r>
          </w:p>
        </w:tc>
        <w:tc>
          <w:tcPr>
            <w:tcW w:w="3118" w:type="dxa"/>
          </w:tcPr>
          <w:p w14:paraId="182CD2F6" w14:textId="77777777" w:rsidR="00954ABE" w:rsidRDefault="004E71C7">
            <w:r>
              <w:rPr>
                <w:sz w:val="18"/>
              </w:rPr>
              <w:t>Típ. -40 a +60 min</w:t>
            </w:r>
          </w:p>
        </w:tc>
        <w:tc>
          <w:tcPr>
            <w:tcW w:w="1984" w:type="dxa"/>
          </w:tcPr>
          <w:p w14:paraId="0AA5E5C9" w14:textId="77777777" w:rsidR="00954ABE" w:rsidRDefault="004E71C7">
            <w:r>
              <w:rPr>
                <w:sz w:val="18"/>
              </w:rPr>
              <w:t>—</w:t>
            </w:r>
          </w:p>
        </w:tc>
      </w:tr>
    </w:tbl>
    <w:p w14:paraId="07EF3C82" w14:textId="77777777" w:rsidR="00954ABE" w:rsidRDefault="00954ABE"/>
    <w:p w14:paraId="7FF0FF6B" w14:textId="77777777" w:rsidR="00954ABE" w:rsidRDefault="004E71C7">
      <w:r>
        <w:rPr>
          <w:b/>
        </w:rPr>
        <w:t xml:space="preserve">Descripción: </w:t>
      </w:r>
      <w:r>
        <w:t>Diferencia entre duración real y planificada. Negativo = cirugía más corta; positivo = cirugía más larga que lo previsto.</w:t>
      </w:r>
    </w:p>
    <w:p w14:paraId="5B83B4EA" w14:textId="77777777" w:rsidR="00954ABE" w:rsidRDefault="004E71C7">
      <w:r>
        <w:rPr>
          <w:b/>
        </w:rPr>
        <w:t xml:space="preserve">Fórmula: </w:t>
      </w:r>
    </w:p>
    <w:p w14:paraId="66C05763" w14:textId="77777777" w:rsidR="00954ABE" w:rsidRDefault="004E71C7">
      <w:pPr>
        <w:spacing w:after="40"/>
        <w:ind w:left="709"/>
      </w:pPr>
      <w:r>
        <w:rPr>
          <w:sz w:val="18"/>
        </w:rPr>
        <w:t>variacion_min = round(duracion_real_min - duracion_plan_min, 1)</w:t>
      </w:r>
    </w:p>
    <w:p w14:paraId="7BE55DC2" w14:textId="77777777" w:rsidR="00954ABE" w:rsidRDefault="00954ABE"/>
    <w:p w14:paraId="294AD1CA" w14:textId="77777777" w:rsidR="00954ABE" w:rsidRDefault="004E71C7">
      <w:pPr>
        <w:pStyle w:val="Ttulo3"/>
      </w:pPr>
      <w:r>
        <w:rPr>
          <w:color w:val="1F618D"/>
        </w:rPr>
        <w:t>Campo 48: inicio_min</w:t>
      </w:r>
    </w:p>
    <w:tbl>
      <w:tblPr>
        <w:tblStyle w:val="Tablaconcuadrcula"/>
        <w:tblW w:w="0" w:type="auto"/>
        <w:tblLook w:val="04A0" w:firstRow="1" w:lastRow="0" w:firstColumn="1" w:lastColumn="0" w:noHBand="0" w:noVBand="1"/>
      </w:tblPr>
      <w:tblGrid>
        <w:gridCol w:w="1701"/>
        <w:gridCol w:w="2268"/>
        <w:gridCol w:w="3118"/>
        <w:gridCol w:w="1984"/>
      </w:tblGrid>
      <w:tr w:rsidR="00954ABE" w14:paraId="412A54AE" w14:textId="77777777">
        <w:tc>
          <w:tcPr>
            <w:tcW w:w="1701" w:type="dxa"/>
          </w:tcPr>
          <w:p w14:paraId="365F0508" w14:textId="77777777" w:rsidR="00954ABE" w:rsidRDefault="00954ABE"/>
        </w:tc>
        <w:tc>
          <w:tcPr>
            <w:tcW w:w="2268" w:type="dxa"/>
          </w:tcPr>
          <w:p w14:paraId="7650C4CB" w14:textId="77777777" w:rsidR="00954ABE" w:rsidRDefault="00954ABE"/>
        </w:tc>
        <w:tc>
          <w:tcPr>
            <w:tcW w:w="3118" w:type="dxa"/>
          </w:tcPr>
          <w:p w14:paraId="139A8521" w14:textId="77777777" w:rsidR="00954ABE" w:rsidRDefault="00954ABE"/>
        </w:tc>
        <w:tc>
          <w:tcPr>
            <w:tcW w:w="1984" w:type="dxa"/>
          </w:tcPr>
          <w:p w14:paraId="29F1ED53" w14:textId="77777777" w:rsidR="00954ABE" w:rsidRDefault="00954ABE"/>
        </w:tc>
      </w:tr>
      <w:tr w:rsidR="00954ABE" w14:paraId="14A43707" w14:textId="77777777">
        <w:tc>
          <w:tcPr>
            <w:tcW w:w="1701" w:type="dxa"/>
            <w:shd w:val="clear" w:color="auto" w:fill="2980B9"/>
          </w:tcPr>
          <w:p w14:paraId="0FFF74A6" w14:textId="77777777" w:rsidR="00954ABE" w:rsidRDefault="004E71C7">
            <w:r>
              <w:rPr>
                <w:b/>
                <w:color w:val="FFFFFF"/>
                <w:sz w:val="18"/>
              </w:rPr>
              <w:t>Tipo</w:t>
            </w:r>
          </w:p>
        </w:tc>
        <w:tc>
          <w:tcPr>
            <w:tcW w:w="2268" w:type="dxa"/>
            <w:shd w:val="clear" w:color="auto" w:fill="2980B9"/>
          </w:tcPr>
          <w:p w14:paraId="562ACB30" w14:textId="77777777" w:rsidR="00954ABE" w:rsidRDefault="004E71C7">
            <w:r>
              <w:rPr>
                <w:b/>
                <w:color w:val="FFFFFF"/>
                <w:sz w:val="18"/>
              </w:rPr>
              <w:t>Ejemplo</w:t>
            </w:r>
          </w:p>
        </w:tc>
        <w:tc>
          <w:tcPr>
            <w:tcW w:w="3118" w:type="dxa"/>
            <w:shd w:val="clear" w:color="auto" w:fill="2980B9"/>
          </w:tcPr>
          <w:p w14:paraId="42C1C3D5" w14:textId="77777777" w:rsidR="00954ABE" w:rsidRDefault="004E71C7">
            <w:r>
              <w:rPr>
                <w:b/>
                <w:color w:val="FFFFFF"/>
                <w:sz w:val="18"/>
              </w:rPr>
              <w:t>Rango / Valores</w:t>
            </w:r>
          </w:p>
        </w:tc>
        <w:tc>
          <w:tcPr>
            <w:tcW w:w="1984" w:type="dxa"/>
            <w:shd w:val="clear" w:color="auto" w:fill="2980B9"/>
          </w:tcPr>
          <w:p w14:paraId="1E82A297" w14:textId="77777777" w:rsidR="00954ABE" w:rsidRDefault="004E71C7">
            <w:r>
              <w:rPr>
                <w:b/>
                <w:color w:val="FFFFFF"/>
                <w:sz w:val="18"/>
              </w:rPr>
              <w:t>Módulo</w:t>
            </w:r>
          </w:p>
        </w:tc>
      </w:tr>
      <w:tr w:rsidR="00954ABE" w14:paraId="5AC6E09A" w14:textId="77777777">
        <w:tc>
          <w:tcPr>
            <w:tcW w:w="1701" w:type="dxa"/>
          </w:tcPr>
          <w:p w14:paraId="7ADFB58C" w14:textId="77777777" w:rsidR="00954ABE" w:rsidRDefault="004E71C7">
            <w:r>
              <w:rPr>
                <w:sz w:val="18"/>
              </w:rPr>
              <w:t>Entero (minutos desde medianoche)</w:t>
            </w:r>
          </w:p>
        </w:tc>
        <w:tc>
          <w:tcPr>
            <w:tcW w:w="2268" w:type="dxa"/>
          </w:tcPr>
          <w:p w14:paraId="7344A9ED" w14:textId="77777777" w:rsidR="00954ABE" w:rsidRDefault="004E71C7">
            <w:r>
              <w:rPr>
                <w:sz w:val="18"/>
              </w:rPr>
              <w:t>799</w:t>
            </w:r>
          </w:p>
        </w:tc>
        <w:tc>
          <w:tcPr>
            <w:tcW w:w="3118" w:type="dxa"/>
          </w:tcPr>
          <w:p w14:paraId="2C37E2DC" w14:textId="77777777" w:rsidR="00954ABE" w:rsidRDefault="004E71C7">
            <w:r>
              <w:rPr>
                <w:sz w:val="18"/>
              </w:rPr>
              <w:t>420 – 899 (07:00 – 14:59)</w:t>
            </w:r>
          </w:p>
        </w:tc>
        <w:tc>
          <w:tcPr>
            <w:tcW w:w="1984" w:type="dxa"/>
          </w:tcPr>
          <w:p w14:paraId="7706CBD7" w14:textId="77777777" w:rsidR="00954ABE" w:rsidRDefault="004E71C7">
            <w:r>
              <w:rPr>
                <w:sz w:val="18"/>
              </w:rPr>
              <w:t>—</w:t>
            </w:r>
          </w:p>
        </w:tc>
      </w:tr>
    </w:tbl>
    <w:p w14:paraId="1AA36A8F" w14:textId="77777777" w:rsidR="00954ABE" w:rsidRDefault="00954ABE"/>
    <w:p w14:paraId="0A3BB809" w14:textId="77777777" w:rsidR="00954ABE" w:rsidRDefault="004E71C7">
      <w:r>
        <w:rPr>
          <w:b/>
        </w:rPr>
        <w:t xml:space="preserve">Descripción: </w:t>
      </w:r>
      <w:r>
        <w:t xml:space="preserve">Minuto absoluto del día (desde medianoche=0) en que comenzó la cirugía. Generado aleatoriamente dentro de la </w:t>
      </w:r>
      <w:r>
        <w:lastRenderedPageBreak/>
        <w:t>jornada quirúrgica (07:00–15:00). Conversión: inicio_min / 60 = hora decimal.</w:t>
      </w:r>
    </w:p>
    <w:p w14:paraId="300FDAB5" w14:textId="77777777" w:rsidR="00954ABE" w:rsidRDefault="004E71C7">
      <w:r>
        <w:rPr>
          <w:b/>
        </w:rPr>
        <w:t xml:space="preserve">Fórmula: </w:t>
      </w:r>
    </w:p>
    <w:p w14:paraId="6B461663" w14:textId="77777777" w:rsidR="00954ABE" w:rsidRDefault="004E71C7">
      <w:pPr>
        <w:spacing w:after="40"/>
        <w:ind w:left="709"/>
      </w:pPr>
      <w:r>
        <w:rPr>
          <w:sz w:val="18"/>
        </w:rPr>
        <w:t>inicio_min = int(rng.integers(420, 900))</w:t>
      </w:r>
    </w:p>
    <w:p w14:paraId="7AD5BC7D" w14:textId="77777777" w:rsidR="00954ABE" w:rsidRDefault="004E71C7">
      <w:pPr>
        <w:spacing w:after="40"/>
        <w:ind w:left="709"/>
      </w:pPr>
      <w:r>
        <w:rPr>
          <w:sz w:val="18"/>
        </w:rPr>
        <w:t># 420 = 07:00 am | 900 = 15:00 pm</w:t>
      </w:r>
    </w:p>
    <w:p w14:paraId="74ACF03B" w14:textId="77777777" w:rsidR="00954ABE" w:rsidRDefault="004E71C7">
      <w:pPr>
        <w:spacing w:after="40"/>
        <w:ind w:left="709"/>
      </w:pPr>
      <w:r>
        <w:rPr>
          <w:sz w:val="18"/>
        </w:rPr>
        <w:t># Ejemplo: 799 min = 799/60 ≈ 13.32 → 13:19</w:t>
      </w:r>
    </w:p>
    <w:p w14:paraId="29890C22" w14:textId="77777777" w:rsidR="00954ABE" w:rsidRDefault="00954ABE"/>
    <w:p w14:paraId="09A34235" w14:textId="77777777" w:rsidR="00954ABE" w:rsidRDefault="004E71C7">
      <w:pPr>
        <w:pStyle w:val="Ttulo3"/>
      </w:pPr>
      <w:r>
        <w:rPr>
          <w:color w:val="1F618D"/>
        </w:rPr>
        <w:t>Campo 49: fin_min</w:t>
      </w:r>
    </w:p>
    <w:tbl>
      <w:tblPr>
        <w:tblStyle w:val="Tablaconcuadrcula"/>
        <w:tblW w:w="0" w:type="auto"/>
        <w:tblLook w:val="04A0" w:firstRow="1" w:lastRow="0" w:firstColumn="1" w:lastColumn="0" w:noHBand="0" w:noVBand="1"/>
      </w:tblPr>
      <w:tblGrid>
        <w:gridCol w:w="1701"/>
        <w:gridCol w:w="2268"/>
        <w:gridCol w:w="3118"/>
        <w:gridCol w:w="1984"/>
      </w:tblGrid>
      <w:tr w:rsidR="00954ABE" w14:paraId="0D5B8357" w14:textId="77777777">
        <w:tc>
          <w:tcPr>
            <w:tcW w:w="1701" w:type="dxa"/>
          </w:tcPr>
          <w:p w14:paraId="572F942A" w14:textId="77777777" w:rsidR="00954ABE" w:rsidRDefault="00954ABE"/>
        </w:tc>
        <w:tc>
          <w:tcPr>
            <w:tcW w:w="2268" w:type="dxa"/>
          </w:tcPr>
          <w:p w14:paraId="5753EFD7" w14:textId="77777777" w:rsidR="00954ABE" w:rsidRDefault="00954ABE"/>
        </w:tc>
        <w:tc>
          <w:tcPr>
            <w:tcW w:w="3118" w:type="dxa"/>
          </w:tcPr>
          <w:p w14:paraId="4A24EA1D" w14:textId="77777777" w:rsidR="00954ABE" w:rsidRDefault="00954ABE"/>
        </w:tc>
        <w:tc>
          <w:tcPr>
            <w:tcW w:w="1984" w:type="dxa"/>
          </w:tcPr>
          <w:p w14:paraId="053640AB" w14:textId="77777777" w:rsidR="00954ABE" w:rsidRDefault="00954ABE"/>
        </w:tc>
      </w:tr>
      <w:tr w:rsidR="00954ABE" w14:paraId="47D73EF4" w14:textId="77777777">
        <w:tc>
          <w:tcPr>
            <w:tcW w:w="1701" w:type="dxa"/>
            <w:shd w:val="clear" w:color="auto" w:fill="2980B9"/>
          </w:tcPr>
          <w:p w14:paraId="0ACA6252" w14:textId="77777777" w:rsidR="00954ABE" w:rsidRDefault="004E71C7">
            <w:r>
              <w:rPr>
                <w:b/>
                <w:color w:val="FFFFFF"/>
                <w:sz w:val="18"/>
              </w:rPr>
              <w:t>Tipo</w:t>
            </w:r>
          </w:p>
        </w:tc>
        <w:tc>
          <w:tcPr>
            <w:tcW w:w="2268" w:type="dxa"/>
            <w:shd w:val="clear" w:color="auto" w:fill="2980B9"/>
          </w:tcPr>
          <w:p w14:paraId="112AA2BB" w14:textId="77777777" w:rsidR="00954ABE" w:rsidRDefault="004E71C7">
            <w:r>
              <w:rPr>
                <w:b/>
                <w:color w:val="FFFFFF"/>
                <w:sz w:val="18"/>
              </w:rPr>
              <w:t>Ejemplo</w:t>
            </w:r>
          </w:p>
        </w:tc>
        <w:tc>
          <w:tcPr>
            <w:tcW w:w="3118" w:type="dxa"/>
            <w:shd w:val="clear" w:color="auto" w:fill="2980B9"/>
          </w:tcPr>
          <w:p w14:paraId="2BB1A997" w14:textId="77777777" w:rsidR="00954ABE" w:rsidRDefault="004E71C7">
            <w:r>
              <w:rPr>
                <w:b/>
                <w:color w:val="FFFFFF"/>
                <w:sz w:val="18"/>
              </w:rPr>
              <w:t>Rango / Valores</w:t>
            </w:r>
          </w:p>
        </w:tc>
        <w:tc>
          <w:tcPr>
            <w:tcW w:w="1984" w:type="dxa"/>
            <w:shd w:val="clear" w:color="auto" w:fill="2980B9"/>
          </w:tcPr>
          <w:p w14:paraId="59C3CE89" w14:textId="77777777" w:rsidR="00954ABE" w:rsidRDefault="004E71C7">
            <w:r>
              <w:rPr>
                <w:b/>
                <w:color w:val="FFFFFF"/>
                <w:sz w:val="18"/>
              </w:rPr>
              <w:t>Módulo</w:t>
            </w:r>
          </w:p>
        </w:tc>
      </w:tr>
      <w:tr w:rsidR="00954ABE" w14:paraId="0B9E9D43" w14:textId="77777777">
        <w:tc>
          <w:tcPr>
            <w:tcW w:w="1701" w:type="dxa"/>
          </w:tcPr>
          <w:p w14:paraId="2796E0AC" w14:textId="77777777" w:rsidR="00954ABE" w:rsidRDefault="004E71C7">
            <w:r>
              <w:rPr>
                <w:sz w:val="18"/>
              </w:rPr>
              <w:t>Decimal (float, 1 dec.)</w:t>
            </w:r>
          </w:p>
        </w:tc>
        <w:tc>
          <w:tcPr>
            <w:tcW w:w="2268" w:type="dxa"/>
          </w:tcPr>
          <w:p w14:paraId="6235EBA4" w14:textId="77777777" w:rsidR="00954ABE" w:rsidRDefault="004E71C7">
            <w:r>
              <w:rPr>
                <w:sz w:val="18"/>
              </w:rPr>
              <w:t>866.1</w:t>
            </w:r>
          </w:p>
        </w:tc>
        <w:tc>
          <w:tcPr>
            <w:tcW w:w="3118" w:type="dxa"/>
          </w:tcPr>
          <w:p w14:paraId="499DE585" w14:textId="77777777" w:rsidR="00954ABE" w:rsidRDefault="004E71C7">
            <w:r>
              <w:rPr>
                <w:sz w:val="18"/>
              </w:rPr>
              <w:t>≥ 435 min</w:t>
            </w:r>
          </w:p>
        </w:tc>
        <w:tc>
          <w:tcPr>
            <w:tcW w:w="1984" w:type="dxa"/>
          </w:tcPr>
          <w:p w14:paraId="497AEB38" w14:textId="77777777" w:rsidR="00954ABE" w:rsidRDefault="004E71C7">
            <w:r>
              <w:rPr>
                <w:sz w:val="18"/>
              </w:rPr>
              <w:t>—</w:t>
            </w:r>
          </w:p>
        </w:tc>
      </w:tr>
    </w:tbl>
    <w:p w14:paraId="5F03C59D" w14:textId="77777777" w:rsidR="00954ABE" w:rsidRDefault="00954ABE"/>
    <w:p w14:paraId="2EC113AB" w14:textId="77777777" w:rsidR="00954ABE" w:rsidRDefault="004E71C7">
      <w:r>
        <w:rPr>
          <w:b/>
        </w:rPr>
        <w:t xml:space="preserve">Descripción: </w:t>
      </w:r>
      <w:r>
        <w:t>Minuto absoluto del día en que terminó la cirugía. Si fin_min &gt; 900, se genera sobretiempo.</w:t>
      </w:r>
    </w:p>
    <w:p w14:paraId="401C55B9" w14:textId="77777777" w:rsidR="00954ABE" w:rsidRDefault="004E71C7">
      <w:r>
        <w:rPr>
          <w:b/>
        </w:rPr>
        <w:t xml:space="preserve">Fórmula: </w:t>
      </w:r>
    </w:p>
    <w:p w14:paraId="1A116271" w14:textId="77777777" w:rsidR="00954ABE" w:rsidRDefault="004E71C7">
      <w:pPr>
        <w:spacing w:after="40"/>
        <w:ind w:left="709"/>
      </w:pPr>
      <w:r>
        <w:rPr>
          <w:sz w:val="18"/>
        </w:rPr>
        <w:t>fin_min = round(inicio_min + duracion_real_min, 1)</w:t>
      </w:r>
    </w:p>
    <w:p w14:paraId="27FA406D" w14:textId="77777777" w:rsidR="00954ABE" w:rsidRDefault="00954ABE"/>
    <w:p w14:paraId="468651FD" w14:textId="77777777" w:rsidR="00954ABE" w:rsidRDefault="004E71C7">
      <w:pPr>
        <w:pStyle w:val="Ttulo3"/>
      </w:pPr>
      <w:r>
        <w:rPr>
          <w:color w:val="1F618D"/>
        </w:rPr>
        <w:t>Campo 50: overtime_min</w:t>
      </w:r>
    </w:p>
    <w:tbl>
      <w:tblPr>
        <w:tblStyle w:val="Tablaconcuadrcula"/>
        <w:tblW w:w="0" w:type="auto"/>
        <w:tblLook w:val="04A0" w:firstRow="1" w:lastRow="0" w:firstColumn="1" w:lastColumn="0" w:noHBand="0" w:noVBand="1"/>
      </w:tblPr>
      <w:tblGrid>
        <w:gridCol w:w="1701"/>
        <w:gridCol w:w="2268"/>
        <w:gridCol w:w="3118"/>
        <w:gridCol w:w="1984"/>
      </w:tblGrid>
      <w:tr w:rsidR="00954ABE" w14:paraId="6ACAB7D8" w14:textId="77777777">
        <w:tc>
          <w:tcPr>
            <w:tcW w:w="1701" w:type="dxa"/>
          </w:tcPr>
          <w:p w14:paraId="2A044030" w14:textId="77777777" w:rsidR="00954ABE" w:rsidRDefault="00954ABE"/>
        </w:tc>
        <w:tc>
          <w:tcPr>
            <w:tcW w:w="2268" w:type="dxa"/>
          </w:tcPr>
          <w:p w14:paraId="001F2CC9" w14:textId="77777777" w:rsidR="00954ABE" w:rsidRDefault="00954ABE"/>
        </w:tc>
        <w:tc>
          <w:tcPr>
            <w:tcW w:w="3118" w:type="dxa"/>
          </w:tcPr>
          <w:p w14:paraId="4705C91A" w14:textId="77777777" w:rsidR="00954ABE" w:rsidRDefault="00954ABE"/>
        </w:tc>
        <w:tc>
          <w:tcPr>
            <w:tcW w:w="1984" w:type="dxa"/>
          </w:tcPr>
          <w:p w14:paraId="4400B91F" w14:textId="77777777" w:rsidR="00954ABE" w:rsidRDefault="00954ABE"/>
        </w:tc>
      </w:tr>
      <w:tr w:rsidR="00954ABE" w14:paraId="2D33444A" w14:textId="77777777">
        <w:tc>
          <w:tcPr>
            <w:tcW w:w="1701" w:type="dxa"/>
            <w:shd w:val="clear" w:color="auto" w:fill="2980B9"/>
          </w:tcPr>
          <w:p w14:paraId="7DFBD4A6" w14:textId="77777777" w:rsidR="00954ABE" w:rsidRDefault="004E71C7">
            <w:r>
              <w:rPr>
                <w:b/>
                <w:color w:val="FFFFFF"/>
                <w:sz w:val="18"/>
              </w:rPr>
              <w:t>Tipo</w:t>
            </w:r>
          </w:p>
        </w:tc>
        <w:tc>
          <w:tcPr>
            <w:tcW w:w="2268" w:type="dxa"/>
            <w:shd w:val="clear" w:color="auto" w:fill="2980B9"/>
          </w:tcPr>
          <w:p w14:paraId="4119D5D2" w14:textId="77777777" w:rsidR="00954ABE" w:rsidRDefault="004E71C7">
            <w:r>
              <w:rPr>
                <w:b/>
                <w:color w:val="FFFFFF"/>
                <w:sz w:val="18"/>
              </w:rPr>
              <w:t>Ejemplo</w:t>
            </w:r>
          </w:p>
        </w:tc>
        <w:tc>
          <w:tcPr>
            <w:tcW w:w="3118" w:type="dxa"/>
            <w:shd w:val="clear" w:color="auto" w:fill="2980B9"/>
          </w:tcPr>
          <w:p w14:paraId="172CBA53" w14:textId="77777777" w:rsidR="00954ABE" w:rsidRDefault="004E71C7">
            <w:r>
              <w:rPr>
                <w:b/>
                <w:color w:val="FFFFFF"/>
                <w:sz w:val="18"/>
              </w:rPr>
              <w:t>Rango / Valores</w:t>
            </w:r>
          </w:p>
        </w:tc>
        <w:tc>
          <w:tcPr>
            <w:tcW w:w="1984" w:type="dxa"/>
            <w:shd w:val="clear" w:color="auto" w:fill="2980B9"/>
          </w:tcPr>
          <w:p w14:paraId="29F4BE3F" w14:textId="77777777" w:rsidR="00954ABE" w:rsidRDefault="004E71C7">
            <w:r>
              <w:rPr>
                <w:b/>
                <w:color w:val="FFFFFF"/>
                <w:sz w:val="18"/>
              </w:rPr>
              <w:t>Módulo</w:t>
            </w:r>
          </w:p>
        </w:tc>
      </w:tr>
      <w:tr w:rsidR="00954ABE" w14:paraId="0B42E6CF" w14:textId="77777777">
        <w:tc>
          <w:tcPr>
            <w:tcW w:w="1701" w:type="dxa"/>
          </w:tcPr>
          <w:p w14:paraId="22CF96B6" w14:textId="77777777" w:rsidR="00954ABE" w:rsidRDefault="004E71C7">
            <w:r>
              <w:rPr>
                <w:sz w:val="18"/>
              </w:rPr>
              <w:t>Decimal (float, 1 dec.)</w:t>
            </w:r>
          </w:p>
        </w:tc>
        <w:tc>
          <w:tcPr>
            <w:tcW w:w="2268" w:type="dxa"/>
          </w:tcPr>
          <w:p w14:paraId="10D59711" w14:textId="77777777" w:rsidR="00954ABE" w:rsidRDefault="004E71C7">
            <w:r>
              <w:rPr>
                <w:sz w:val="18"/>
              </w:rPr>
              <w:t>0.0</w:t>
            </w:r>
          </w:p>
        </w:tc>
        <w:tc>
          <w:tcPr>
            <w:tcW w:w="3118" w:type="dxa"/>
          </w:tcPr>
          <w:p w14:paraId="6D111D92" w14:textId="77777777" w:rsidR="00954ABE" w:rsidRDefault="004E71C7">
            <w:r>
              <w:rPr>
                <w:sz w:val="18"/>
              </w:rPr>
              <w:t>≥ 0 min</w:t>
            </w:r>
          </w:p>
        </w:tc>
        <w:tc>
          <w:tcPr>
            <w:tcW w:w="1984" w:type="dxa"/>
          </w:tcPr>
          <w:p w14:paraId="44A8654C" w14:textId="77777777" w:rsidR="00954ABE" w:rsidRDefault="004E71C7">
            <w:r>
              <w:rPr>
                <w:sz w:val="18"/>
              </w:rPr>
              <w:t>—</w:t>
            </w:r>
          </w:p>
        </w:tc>
      </w:tr>
    </w:tbl>
    <w:p w14:paraId="209D50A5" w14:textId="77777777" w:rsidR="00954ABE" w:rsidRDefault="00954ABE"/>
    <w:p w14:paraId="4E2B7B52" w14:textId="77777777" w:rsidR="00954ABE" w:rsidRDefault="004E71C7">
      <w:r>
        <w:rPr>
          <w:b/>
        </w:rPr>
        <w:t xml:space="preserve">Descripción: </w:t>
      </w:r>
      <w:r>
        <w:t>Minutos de sobretiempo: tiempo que la cirugía se extendió más allá de las 15:00 (minuto 900 del día). Es el insumo para tdabc_overtime_cop.</w:t>
      </w:r>
    </w:p>
    <w:p w14:paraId="7526C729" w14:textId="77777777" w:rsidR="00954ABE" w:rsidRDefault="004E71C7">
      <w:r>
        <w:rPr>
          <w:b/>
        </w:rPr>
        <w:t xml:space="preserve">Fórmula: </w:t>
      </w:r>
    </w:p>
    <w:p w14:paraId="6BB36FF2" w14:textId="77777777" w:rsidR="00954ABE" w:rsidRDefault="004E71C7">
      <w:pPr>
        <w:spacing w:after="40"/>
        <w:ind w:left="709"/>
      </w:pPr>
      <w:r>
        <w:rPr>
          <w:sz w:val="18"/>
        </w:rPr>
        <w:t>overtime_min = round(max(0.0, fin_min - 900), 1)</w:t>
      </w:r>
    </w:p>
    <w:p w14:paraId="5DDA8116" w14:textId="77777777" w:rsidR="00954ABE" w:rsidRDefault="00954ABE"/>
    <w:p w14:paraId="229711AB" w14:textId="77777777" w:rsidR="00954ABE" w:rsidRDefault="004E71C7">
      <w:pPr>
        <w:pStyle w:val="Ttulo3"/>
      </w:pPr>
      <w:r>
        <w:rPr>
          <w:color w:val="1F618D"/>
        </w:rPr>
        <w:t>Campo 51: mat_directo_cop</w:t>
      </w:r>
    </w:p>
    <w:tbl>
      <w:tblPr>
        <w:tblStyle w:val="Tablaconcuadrcula"/>
        <w:tblW w:w="0" w:type="auto"/>
        <w:tblLook w:val="04A0" w:firstRow="1" w:lastRow="0" w:firstColumn="1" w:lastColumn="0" w:noHBand="0" w:noVBand="1"/>
      </w:tblPr>
      <w:tblGrid>
        <w:gridCol w:w="1701"/>
        <w:gridCol w:w="2268"/>
        <w:gridCol w:w="3118"/>
        <w:gridCol w:w="1984"/>
      </w:tblGrid>
      <w:tr w:rsidR="00954ABE" w14:paraId="4A1BBFAC" w14:textId="77777777">
        <w:tc>
          <w:tcPr>
            <w:tcW w:w="1701" w:type="dxa"/>
          </w:tcPr>
          <w:p w14:paraId="188D9D72" w14:textId="77777777" w:rsidR="00954ABE" w:rsidRDefault="00954ABE"/>
        </w:tc>
        <w:tc>
          <w:tcPr>
            <w:tcW w:w="2268" w:type="dxa"/>
          </w:tcPr>
          <w:p w14:paraId="0BDDED78" w14:textId="77777777" w:rsidR="00954ABE" w:rsidRDefault="00954ABE"/>
        </w:tc>
        <w:tc>
          <w:tcPr>
            <w:tcW w:w="3118" w:type="dxa"/>
          </w:tcPr>
          <w:p w14:paraId="5BEBB9E8" w14:textId="77777777" w:rsidR="00954ABE" w:rsidRDefault="00954ABE"/>
        </w:tc>
        <w:tc>
          <w:tcPr>
            <w:tcW w:w="1984" w:type="dxa"/>
          </w:tcPr>
          <w:p w14:paraId="7D47E4A6" w14:textId="77777777" w:rsidR="00954ABE" w:rsidRDefault="00954ABE"/>
        </w:tc>
      </w:tr>
      <w:tr w:rsidR="00954ABE" w14:paraId="27727A6B" w14:textId="77777777">
        <w:tc>
          <w:tcPr>
            <w:tcW w:w="1701" w:type="dxa"/>
            <w:shd w:val="clear" w:color="auto" w:fill="2980B9"/>
          </w:tcPr>
          <w:p w14:paraId="2594FDA1" w14:textId="77777777" w:rsidR="00954ABE" w:rsidRDefault="004E71C7">
            <w:r>
              <w:rPr>
                <w:b/>
                <w:color w:val="FFFFFF"/>
                <w:sz w:val="18"/>
              </w:rPr>
              <w:t>Tipo</w:t>
            </w:r>
          </w:p>
        </w:tc>
        <w:tc>
          <w:tcPr>
            <w:tcW w:w="2268" w:type="dxa"/>
            <w:shd w:val="clear" w:color="auto" w:fill="2980B9"/>
          </w:tcPr>
          <w:p w14:paraId="5FD2E2A7" w14:textId="77777777" w:rsidR="00954ABE" w:rsidRDefault="004E71C7">
            <w:r>
              <w:rPr>
                <w:b/>
                <w:color w:val="FFFFFF"/>
                <w:sz w:val="18"/>
              </w:rPr>
              <w:t>Ejemplo</w:t>
            </w:r>
          </w:p>
        </w:tc>
        <w:tc>
          <w:tcPr>
            <w:tcW w:w="3118" w:type="dxa"/>
            <w:shd w:val="clear" w:color="auto" w:fill="2980B9"/>
          </w:tcPr>
          <w:p w14:paraId="384E005A" w14:textId="77777777" w:rsidR="00954ABE" w:rsidRDefault="004E71C7">
            <w:r>
              <w:rPr>
                <w:b/>
                <w:color w:val="FFFFFF"/>
                <w:sz w:val="18"/>
              </w:rPr>
              <w:t>Rango / Valores</w:t>
            </w:r>
          </w:p>
        </w:tc>
        <w:tc>
          <w:tcPr>
            <w:tcW w:w="1984" w:type="dxa"/>
            <w:shd w:val="clear" w:color="auto" w:fill="2980B9"/>
          </w:tcPr>
          <w:p w14:paraId="237054D0" w14:textId="77777777" w:rsidR="00954ABE" w:rsidRDefault="004E71C7">
            <w:r>
              <w:rPr>
                <w:b/>
                <w:color w:val="FFFFFF"/>
                <w:sz w:val="18"/>
              </w:rPr>
              <w:t>Módulo</w:t>
            </w:r>
          </w:p>
        </w:tc>
      </w:tr>
      <w:tr w:rsidR="00954ABE" w14:paraId="68B0F1F6" w14:textId="77777777">
        <w:tc>
          <w:tcPr>
            <w:tcW w:w="1701" w:type="dxa"/>
          </w:tcPr>
          <w:p w14:paraId="6DCF1FF4" w14:textId="77777777" w:rsidR="00954ABE" w:rsidRDefault="004E71C7">
            <w:r>
              <w:rPr>
                <w:sz w:val="18"/>
              </w:rPr>
              <w:t>Decimal (float, COP)</w:t>
            </w:r>
          </w:p>
        </w:tc>
        <w:tc>
          <w:tcPr>
            <w:tcW w:w="2268" w:type="dxa"/>
          </w:tcPr>
          <w:p w14:paraId="3E09BF9D" w14:textId="77777777" w:rsidR="00954ABE" w:rsidRDefault="004E71C7">
            <w:r>
              <w:rPr>
                <w:sz w:val="18"/>
              </w:rPr>
              <w:t>325,360</w:t>
            </w:r>
          </w:p>
        </w:tc>
        <w:tc>
          <w:tcPr>
            <w:tcW w:w="3118" w:type="dxa"/>
          </w:tcPr>
          <w:p w14:paraId="1708BA23" w14:textId="77777777" w:rsidR="00954ABE" w:rsidRDefault="004E71C7">
            <w:r>
              <w:rPr>
                <w:sz w:val="18"/>
              </w:rPr>
              <w:t>0.5×mat_m a 2.0×mat_m</w:t>
            </w:r>
          </w:p>
        </w:tc>
        <w:tc>
          <w:tcPr>
            <w:tcW w:w="1984" w:type="dxa"/>
          </w:tcPr>
          <w:p w14:paraId="44D98ADC" w14:textId="77777777" w:rsidR="00954ABE" w:rsidRDefault="004E71C7">
            <w:r>
              <w:rPr>
                <w:sz w:val="18"/>
              </w:rPr>
              <w:t>—</w:t>
            </w:r>
          </w:p>
        </w:tc>
      </w:tr>
    </w:tbl>
    <w:p w14:paraId="673F549D" w14:textId="77777777" w:rsidR="00954ABE" w:rsidRDefault="00954ABE"/>
    <w:p w14:paraId="039DFA9B" w14:textId="77777777" w:rsidR="00954ABE" w:rsidRDefault="004E71C7">
      <w:r>
        <w:rPr>
          <w:b/>
        </w:rPr>
        <w:t xml:space="preserve">Descripción: </w:t>
      </w:r>
      <w:r>
        <w:t>Costo de materiales e insumos directos (campo base). Idéntico a tdabc_materiales_cop. Generado antes del cálculo TDABC y usado directamente como componente de materiales (sin ajuste por ineficiencia).</w:t>
      </w:r>
    </w:p>
    <w:p w14:paraId="5EA3D18A" w14:textId="77777777" w:rsidR="00954ABE" w:rsidRDefault="004E71C7">
      <w:r>
        <w:rPr>
          <w:b/>
        </w:rPr>
        <w:t xml:space="preserve">Fórmula: </w:t>
      </w:r>
    </w:p>
    <w:p w14:paraId="4DAA950A" w14:textId="77777777" w:rsidR="00954ABE" w:rsidRDefault="004E71C7">
      <w:pPr>
        <w:spacing w:after="40"/>
        <w:ind w:left="709"/>
      </w:pPr>
      <w:r>
        <w:rPr>
          <w:sz w:val="18"/>
        </w:rPr>
        <w:t>mat_directo_cop = round(</w:t>
      </w:r>
    </w:p>
    <w:p w14:paraId="24248EC8" w14:textId="77777777" w:rsidR="00954ABE" w:rsidRDefault="004E71C7">
      <w:pPr>
        <w:spacing w:after="40"/>
        <w:ind w:left="709"/>
      </w:pPr>
      <w:r>
        <w:rPr>
          <w:sz w:val="18"/>
        </w:rPr>
        <w:t xml:space="preserve">    np.clip(rng.normal(mat_m, mat_s), mat_m×0.5, mat_m×2.0),</w:t>
      </w:r>
    </w:p>
    <w:p w14:paraId="29864295" w14:textId="77777777" w:rsidR="00954ABE" w:rsidRDefault="004E71C7">
      <w:pPr>
        <w:spacing w:after="40"/>
        <w:ind w:left="709"/>
      </w:pPr>
      <w:r>
        <w:rPr>
          <w:sz w:val="18"/>
        </w:rPr>
        <w:t xml:space="preserve">    0</w:t>
      </w:r>
    </w:p>
    <w:p w14:paraId="1EB52340" w14:textId="77777777" w:rsidR="00954ABE" w:rsidRDefault="004E71C7">
      <w:pPr>
        <w:spacing w:after="40"/>
        <w:ind w:left="709"/>
      </w:pPr>
      <w:r>
        <w:rPr>
          <w:sz w:val="18"/>
        </w:rPr>
        <w:t>)</w:t>
      </w:r>
    </w:p>
    <w:p w14:paraId="26160EEA" w14:textId="77777777" w:rsidR="00954ABE" w:rsidRDefault="00954ABE"/>
    <w:p w14:paraId="3746F77B" w14:textId="77777777" w:rsidR="00954ABE" w:rsidRDefault="004E71C7">
      <w:pPr>
        <w:pStyle w:val="Ttulo3"/>
      </w:pPr>
      <w:r>
        <w:rPr>
          <w:color w:val="1F618D"/>
        </w:rPr>
        <w:t>Campo 52: complicacion</w:t>
      </w:r>
    </w:p>
    <w:tbl>
      <w:tblPr>
        <w:tblStyle w:val="Tablaconcuadrcula"/>
        <w:tblW w:w="0" w:type="auto"/>
        <w:tblLook w:val="04A0" w:firstRow="1" w:lastRow="0" w:firstColumn="1" w:lastColumn="0" w:noHBand="0" w:noVBand="1"/>
      </w:tblPr>
      <w:tblGrid>
        <w:gridCol w:w="1701"/>
        <w:gridCol w:w="2268"/>
        <w:gridCol w:w="3118"/>
        <w:gridCol w:w="1984"/>
      </w:tblGrid>
      <w:tr w:rsidR="00954ABE" w14:paraId="01466E99" w14:textId="77777777">
        <w:tc>
          <w:tcPr>
            <w:tcW w:w="1701" w:type="dxa"/>
          </w:tcPr>
          <w:p w14:paraId="389106AC" w14:textId="77777777" w:rsidR="00954ABE" w:rsidRDefault="00954ABE"/>
        </w:tc>
        <w:tc>
          <w:tcPr>
            <w:tcW w:w="2268" w:type="dxa"/>
          </w:tcPr>
          <w:p w14:paraId="2EB9B7EC" w14:textId="77777777" w:rsidR="00954ABE" w:rsidRDefault="00954ABE"/>
        </w:tc>
        <w:tc>
          <w:tcPr>
            <w:tcW w:w="3118" w:type="dxa"/>
          </w:tcPr>
          <w:p w14:paraId="25D19E7F" w14:textId="77777777" w:rsidR="00954ABE" w:rsidRDefault="00954ABE"/>
        </w:tc>
        <w:tc>
          <w:tcPr>
            <w:tcW w:w="1984" w:type="dxa"/>
          </w:tcPr>
          <w:p w14:paraId="75BA25BB" w14:textId="77777777" w:rsidR="00954ABE" w:rsidRDefault="00954ABE"/>
        </w:tc>
      </w:tr>
      <w:tr w:rsidR="00954ABE" w14:paraId="094BFE01" w14:textId="77777777">
        <w:tc>
          <w:tcPr>
            <w:tcW w:w="1701" w:type="dxa"/>
            <w:shd w:val="clear" w:color="auto" w:fill="2980B9"/>
          </w:tcPr>
          <w:p w14:paraId="060D9A35" w14:textId="77777777" w:rsidR="00954ABE" w:rsidRDefault="004E71C7">
            <w:r>
              <w:rPr>
                <w:b/>
                <w:color w:val="FFFFFF"/>
                <w:sz w:val="18"/>
              </w:rPr>
              <w:lastRenderedPageBreak/>
              <w:t>Tipo</w:t>
            </w:r>
          </w:p>
        </w:tc>
        <w:tc>
          <w:tcPr>
            <w:tcW w:w="2268" w:type="dxa"/>
            <w:shd w:val="clear" w:color="auto" w:fill="2980B9"/>
          </w:tcPr>
          <w:p w14:paraId="52E1A6B1" w14:textId="77777777" w:rsidR="00954ABE" w:rsidRDefault="004E71C7">
            <w:r>
              <w:rPr>
                <w:b/>
                <w:color w:val="FFFFFF"/>
                <w:sz w:val="18"/>
              </w:rPr>
              <w:t>Ejemplo</w:t>
            </w:r>
          </w:p>
        </w:tc>
        <w:tc>
          <w:tcPr>
            <w:tcW w:w="3118" w:type="dxa"/>
            <w:shd w:val="clear" w:color="auto" w:fill="2980B9"/>
          </w:tcPr>
          <w:p w14:paraId="35C4A58F" w14:textId="77777777" w:rsidR="00954ABE" w:rsidRDefault="004E71C7">
            <w:r>
              <w:rPr>
                <w:b/>
                <w:color w:val="FFFFFF"/>
                <w:sz w:val="18"/>
              </w:rPr>
              <w:t>Rango / Valores</w:t>
            </w:r>
          </w:p>
        </w:tc>
        <w:tc>
          <w:tcPr>
            <w:tcW w:w="1984" w:type="dxa"/>
            <w:shd w:val="clear" w:color="auto" w:fill="2980B9"/>
          </w:tcPr>
          <w:p w14:paraId="54101D97" w14:textId="77777777" w:rsidR="00954ABE" w:rsidRDefault="004E71C7">
            <w:r>
              <w:rPr>
                <w:b/>
                <w:color w:val="FFFFFF"/>
                <w:sz w:val="18"/>
              </w:rPr>
              <w:t>Módulo</w:t>
            </w:r>
          </w:p>
        </w:tc>
      </w:tr>
      <w:tr w:rsidR="00954ABE" w14:paraId="02123BE9" w14:textId="77777777">
        <w:tc>
          <w:tcPr>
            <w:tcW w:w="1701" w:type="dxa"/>
          </w:tcPr>
          <w:p w14:paraId="435C1F2A" w14:textId="77777777" w:rsidR="00954ABE" w:rsidRDefault="004E71C7">
            <w:r>
              <w:rPr>
                <w:sz w:val="18"/>
              </w:rPr>
              <w:t>Entero binario</w:t>
            </w:r>
          </w:p>
        </w:tc>
        <w:tc>
          <w:tcPr>
            <w:tcW w:w="2268" w:type="dxa"/>
          </w:tcPr>
          <w:p w14:paraId="40246DF1" w14:textId="77777777" w:rsidR="00954ABE" w:rsidRDefault="004E71C7">
            <w:r>
              <w:rPr>
                <w:sz w:val="18"/>
              </w:rPr>
              <w:t>0</w:t>
            </w:r>
          </w:p>
        </w:tc>
        <w:tc>
          <w:tcPr>
            <w:tcW w:w="3118" w:type="dxa"/>
          </w:tcPr>
          <w:p w14:paraId="509A8EAA" w14:textId="77777777" w:rsidR="00954ABE" w:rsidRDefault="004E71C7">
            <w:r>
              <w:rPr>
                <w:sz w:val="18"/>
              </w:rPr>
              <w:t>0 (sin) | 1 (con)</w:t>
            </w:r>
          </w:p>
        </w:tc>
        <w:tc>
          <w:tcPr>
            <w:tcW w:w="1984" w:type="dxa"/>
          </w:tcPr>
          <w:p w14:paraId="546000F9" w14:textId="77777777" w:rsidR="00954ABE" w:rsidRDefault="004E71C7">
            <w:r>
              <w:rPr>
                <w:sz w:val="18"/>
              </w:rPr>
              <w:t>—</w:t>
            </w:r>
          </w:p>
        </w:tc>
      </w:tr>
    </w:tbl>
    <w:p w14:paraId="1090F8E5" w14:textId="77777777" w:rsidR="00954ABE" w:rsidRDefault="00954ABE"/>
    <w:p w14:paraId="24A912DB" w14:textId="77777777" w:rsidR="00954ABE" w:rsidRDefault="004E71C7">
      <w:r>
        <w:rPr>
          <w:b/>
        </w:rPr>
        <w:t xml:space="preserve">Descripción: </w:t>
      </w:r>
      <w:r>
        <w:t>Indicador de complicación intraoperatoria o posoperatoria inmediata. El 9% de las cirugías registra complicación, coherente con tasas reportadas en hospitales de mediana complejidad en Colombia.</w:t>
      </w:r>
    </w:p>
    <w:p w14:paraId="054525BE" w14:textId="77777777" w:rsidR="00954ABE" w:rsidRDefault="004E71C7">
      <w:r>
        <w:rPr>
          <w:b/>
        </w:rPr>
        <w:t xml:space="preserve">Fórmula: </w:t>
      </w:r>
    </w:p>
    <w:p w14:paraId="48C596C1" w14:textId="77777777" w:rsidR="00954ABE" w:rsidRDefault="004E71C7">
      <w:pPr>
        <w:spacing w:after="40"/>
        <w:ind w:left="709"/>
      </w:pPr>
      <w:r>
        <w:rPr>
          <w:sz w:val="18"/>
        </w:rPr>
        <w:t>complicacion = rng.choice([0, 1], p=[0.91, 0.09])</w:t>
      </w:r>
    </w:p>
    <w:p w14:paraId="5F3554CF" w14:textId="77777777" w:rsidR="00954ABE" w:rsidRDefault="00954ABE"/>
    <w:p w14:paraId="1C037C37" w14:textId="77777777" w:rsidR="00954ABE" w:rsidRDefault="004E71C7">
      <w:pPr>
        <w:pStyle w:val="Ttulo3"/>
      </w:pPr>
      <w:r>
        <w:rPr>
          <w:color w:val="1F618D"/>
        </w:rPr>
        <w:t>Campo 53: milp_ahorro_semana_cop</w:t>
      </w:r>
    </w:p>
    <w:tbl>
      <w:tblPr>
        <w:tblStyle w:val="Tablaconcuadrcula"/>
        <w:tblW w:w="0" w:type="auto"/>
        <w:tblLook w:val="04A0" w:firstRow="1" w:lastRow="0" w:firstColumn="1" w:lastColumn="0" w:noHBand="0" w:noVBand="1"/>
      </w:tblPr>
      <w:tblGrid>
        <w:gridCol w:w="1701"/>
        <w:gridCol w:w="2268"/>
        <w:gridCol w:w="3118"/>
        <w:gridCol w:w="1984"/>
      </w:tblGrid>
      <w:tr w:rsidR="00954ABE" w14:paraId="2A3DCDE7" w14:textId="77777777">
        <w:tc>
          <w:tcPr>
            <w:tcW w:w="1701" w:type="dxa"/>
          </w:tcPr>
          <w:p w14:paraId="4CC11CDA" w14:textId="77777777" w:rsidR="00954ABE" w:rsidRDefault="00954ABE"/>
        </w:tc>
        <w:tc>
          <w:tcPr>
            <w:tcW w:w="2268" w:type="dxa"/>
          </w:tcPr>
          <w:p w14:paraId="277CACFD" w14:textId="77777777" w:rsidR="00954ABE" w:rsidRDefault="00954ABE"/>
        </w:tc>
        <w:tc>
          <w:tcPr>
            <w:tcW w:w="3118" w:type="dxa"/>
          </w:tcPr>
          <w:p w14:paraId="75053EEC" w14:textId="77777777" w:rsidR="00954ABE" w:rsidRDefault="00954ABE"/>
        </w:tc>
        <w:tc>
          <w:tcPr>
            <w:tcW w:w="1984" w:type="dxa"/>
          </w:tcPr>
          <w:p w14:paraId="654BDBD8" w14:textId="77777777" w:rsidR="00954ABE" w:rsidRDefault="00954ABE"/>
        </w:tc>
      </w:tr>
      <w:tr w:rsidR="00954ABE" w14:paraId="40C47CE9" w14:textId="77777777">
        <w:tc>
          <w:tcPr>
            <w:tcW w:w="1701" w:type="dxa"/>
            <w:shd w:val="clear" w:color="auto" w:fill="2980B9"/>
          </w:tcPr>
          <w:p w14:paraId="2010E7FE" w14:textId="77777777" w:rsidR="00954ABE" w:rsidRDefault="004E71C7">
            <w:r>
              <w:rPr>
                <w:b/>
                <w:color w:val="FFFFFF"/>
                <w:sz w:val="18"/>
              </w:rPr>
              <w:t>Tipo</w:t>
            </w:r>
          </w:p>
        </w:tc>
        <w:tc>
          <w:tcPr>
            <w:tcW w:w="2268" w:type="dxa"/>
            <w:shd w:val="clear" w:color="auto" w:fill="2980B9"/>
          </w:tcPr>
          <w:p w14:paraId="43A0C348" w14:textId="77777777" w:rsidR="00954ABE" w:rsidRDefault="004E71C7">
            <w:r>
              <w:rPr>
                <w:b/>
                <w:color w:val="FFFFFF"/>
                <w:sz w:val="18"/>
              </w:rPr>
              <w:t>Ejemplo</w:t>
            </w:r>
          </w:p>
        </w:tc>
        <w:tc>
          <w:tcPr>
            <w:tcW w:w="3118" w:type="dxa"/>
            <w:shd w:val="clear" w:color="auto" w:fill="2980B9"/>
          </w:tcPr>
          <w:p w14:paraId="097069FD" w14:textId="77777777" w:rsidR="00954ABE" w:rsidRDefault="004E71C7">
            <w:r>
              <w:rPr>
                <w:b/>
                <w:color w:val="FFFFFF"/>
                <w:sz w:val="18"/>
              </w:rPr>
              <w:t>Rango / Valores</w:t>
            </w:r>
          </w:p>
        </w:tc>
        <w:tc>
          <w:tcPr>
            <w:tcW w:w="1984" w:type="dxa"/>
            <w:shd w:val="clear" w:color="auto" w:fill="2980B9"/>
          </w:tcPr>
          <w:p w14:paraId="389ED7AB" w14:textId="77777777" w:rsidR="00954ABE" w:rsidRDefault="004E71C7">
            <w:r>
              <w:rPr>
                <w:b/>
                <w:color w:val="FFFFFF"/>
                <w:sz w:val="18"/>
              </w:rPr>
              <w:t>Módulo</w:t>
            </w:r>
          </w:p>
        </w:tc>
      </w:tr>
      <w:tr w:rsidR="00954ABE" w14:paraId="1DBB7FA7" w14:textId="77777777">
        <w:tc>
          <w:tcPr>
            <w:tcW w:w="1701" w:type="dxa"/>
          </w:tcPr>
          <w:p w14:paraId="4CF8BC8D" w14:textId="77777777" w:rsidR="00954ABE" w:rsidRDefault="004E71C7">
            <w:r>
              <w:rPr>
                <w:sz w:val="18"/>
              </w:rPr>
              <w:t>Decimal (float, COP)</w:t>
            </w:r>
          </w:p>
        </w:tc>
        <w:tc>
          <w:tcPr>
            <w:tcW w:w="2268" w:type="dxa"/>
          </w:tcPr>
          <w:p w14:paraId="7D66591E" w14:textId="77777777" w:rsidR="00954ABE" w:rsidRDefault="004E71C7">
            <w:r>
              <w:rPr>
                <w:sz w:val="18"/>
              </w:rPr>
              <w:t>47,141</w:t>
            </w:r>
          </w:p>
        </w:tc>
        <w:tc>
          <w:tcPr>
            <w:tcW w:w="3118" w:type="dxa"/>
          </w:tcPr>
          <w:p w14:paraId="5A75C351" w14:textId="77777777" w:rsidR="00954ABE" w:rsidRDefault="004E71C7">
            <w:r>
              <w:rPr>
                <w:sz w:val="18"/>
              </w:rPr>
              <w:t>≥ 0 COP</w:t>
            </w:r>
          </w:p>
        </w:tc>
        <w:tc>
          <w:tcPr>
            <w:tcW w:w="1984" w:type="dxa"/>
          </w:tcPr>
          <w:p w14:paraId="72D2D829" w14:textId="77777777" w:rsidR="00954ABE" w:rsidRDefault="004E71C7">
            <w:r>
              <w:rPr>
                <w:sz w:val="18"/>
              </w:rPr>
              <w:t>—</w:t>
            </w:r>
          </w:p>
        </w:tc>
      </w:tr>
    </w:tbl>
    <w:p w14:paraId="3D1CECBB" w14:textId="77777777" w:rsidR="00954ABE" w:rsidRDefault="00954ABE"/>
    <w:p w14:paraId="19B28B37" w14:textId="77777777" w:rsidR="00954ABE" w:rsidRDefault="004E71C7">
      <w:r>
        <w:rPr>
          <w:b/>
        </w:rPr>
        <w:t xml:space="preserve">Descripción: </w:t>
      </w:r>
      <w:r>
        <w:t>Ahorro absoluto en COP asignado individualmente a cada cirugía. Sincronizado con ahorro_absoluto_cop en la etapa de KPIs del pipeline para garantizar consistencia.</w:t>
      </w:r>
    </w:p>
    <w:p w14:paraId="7193892E" w14:textId="77777777" w:rsidR="00954ABE" w:rsidRDefault="004E71C7">
      <w:r>
        <w:rPr>
          <w:b/>
        </w:rPr>
        <w:t xml:space="preserve">Fórmula: </w:t>
      </w:r>
    </w:p>
    <w:p w14:paraId="44029F80" w14:textId="77777777" w:rsidR="00954ABE" w:rsidRDefault="004E71C7">
      <w:pPr>
        <w:spacing w:after="40"/>
        <w:ind w:left="709"/>
      </w:pPr>
      <w:r>
        <w:rPr>
          <w:sz w:val="18"/>
        </w:rPr>
        <w:t># Versión inicial milp.py (proporcional por duración):</w:t>
      </w:r>
    </w:p>
    <w:p w14:paraId="33ADB9A8" w14:textId="77777777" w:rsidR="00954ABE" w:rsidRDefault="004E71C7">
      <w:pPr>
        <w:spacing w:after="40"/>
        <w:ind w:left="709"/>
      </w:pPr>
      <w:r>
        <w:rPr>
          <w:sz w:val="18"/>
        </w:rPr>
        <w:t>factor_i = duracion_real_i / Σ(duracion_real_semana)</w:t>
      </w:r>
    </w:p>
    <w:p w14:paraId="2AB838CD" w14:textId="77777777" w:rsidR="00954ABE" w:rsidRDefault="004E71C7">
      <w:pPr>
        <w:spacing w:after="40"/>
        <w:ind w:left="709"/>
      </w:pPr>
      <w:r>
        <w:rPr>
          <w:sz w:val="18"/>
        </w:rPr>
        <w:t>milp_ahorro_i = factor_i × ahorro_cop_semana</w:t>
      </w:r>
    </w:p>
    <w:p w14:paraId="7867D0FC" w14:textId="77777777" w:rsidR="00954ABE" w:rsidRDefault="00954ABE">
      <w:pPr>
        <w:spacing w:after="40"/>
        <w:ind w:left="709"/>
      </w:pPr>
    </w:p>
    <w:p w14:paraId="41C93C72" w14:textId="77777777" w:rsidR="00954ABE" w:rsidRDefault="004E71C7">
      <w:pPr>
        <w:spacing w:after="40"/>
        <w:ind w:left="709"/>
      </w:pPr>
      <w:r>
        <w:rPr>
          <w:sz w:val="18"/>
        </w:rPr>
        <w:lastRenderedPageBreak/>
        <w:t># Versión final pipeline.py (sincronizada):</w:t>
      </w:r>
    </w:p>
    <w:p w14:paraId="6020C6A4" w14:textId="77777777" w:rsidR="00954ABE" w:rsidRDefault="004E71C7">
      <w:pPr>
        <w:spacing w:after="40"/>
        <w:ind w:left="709"/>
      </w:pPr>
      <w:r>
        <w:rPr>
          <w:sz w:val="18"/>
        </w:rPr>
        <w:t>milp_ahorro_semana_cop = ahorro_absoluto_cop</w:t>
      </w:r>
    </w:p>
    <w:p w14:paraId="64716AA0" w14:textId="77777777" w:rsidR="00954ABE" w:rsidRDefault="00954ABE"/>
    <w:p w14:paraId="6E146F4A" w14:textId="77777777" w:rsidR="00954ABE" w:rsidRDefault="004E71C7">
      <w:pPr>
        <w:pStyle w:val="Ttulo3"/>
      </w:pPr>
      <w:r>
        <w:rPr>
          <w:color w:val="1F618D"/>
        </w:rPr>
        <w:t>Campo 54: milp_costo_opt_cop</w:t>
      </w:r>
    </w:p>
    <w:tbl>
      <w:tblPr>
        <w:tblStyle w:val="Tablaconcuadrcula"/>
        <w:tblW w:w="0" w:type="auto"/>
        <w:tblLook w:val="04A0" w:firstRow="1" w:lastRow="0" w:firstColumn="1" w:lastColumn="0" w:noHBand="0" w:noVBand="1"/>
      </w:tblPr>
      <w:tblGrid>
        <w:gridCol w:w="1701"/>
        <w:gridCol w:w="2268"/>
        <w:gridCol w:w="3118"/>
        <w:gridCol w:w="1984"/>
      </w:tblGrid>
      <w:tr w:rsidR="00954ABE" w14:paraId="7137450C" w14:textId="77777777">
        <w:tc>
          <w:tcPr>
            <w:tcW w:w="1701" w:type="dxa"/>
          </w:tcPr>
          <w:p w14:paraId="20FE4AB1" w14:textId="77777777" w:rsidR="00954ABE" w:rsidRDefault="00954ABE"/>
        </w:tc>
        <w:tc>
          <w:tcPr>
            <w:tcW w:w="2268" w:type="dxa"/>
          </w:tcPr>
          <w:p w14:paraId="568435DA" w14:textId="77777777" w:rsidR="00954ABE" w:rsidRDefault="00954ABE"/>
        </w:tc>
        <w:tc>
          <w:tcPr>
            <w:tcW w:w="3118" w:type="dxa"/>
          </w:tcPr>
          <w:p w14:paraId="2912C5F6" w14:textId="77777777" w:rsidR="00954ABE" w:rsidRDefault="00954ABE"/>
        </w:tc>
        <w:tc>
          <w:tcPr>
            <w:tcW w:w="1984" w:type="dxa"/>
          </w:tcPr>
          <w:p w14:paraId="50413912" w14:textId="77777777" w:rsidR="00954ABE" w:rsidRDefault="00954ABE"/>
        </w:tc>
      </w:tr>
      <w:tr w:rsidR="00954ABE" w14:paraId="1F9A4051" w14:textId="77777777">
        <w:tc>
          <w:tcPr>
            <w:tcW w:w="1701" w:type="dxa"/>
            <w:shd w:val="clear" w:color="auto" w:fill="2980B9"/>
          </w:tcPr>
          <w:p w14:paraId="7060D192" w14:textId="77777777" w:rsidR="00954ABE" w:rsidRDefault="004E71C7">
            <w:r>
              <w:rPr>
                <w:b/>
                <w:color w:val="FFFFFF"/>
                <w:sz w:val="18"/>
              </w:rPr>
              <w:t>Tipo</w:t>
            </w:r>
          </w:p>
        </w:tc>
        <w:tc>
          <w:tcPr>
            <w:tcW w:w="2268" w:type="dxa"/>
            <w:shd w:val="clear" w:color="auto" w:fill="2980B9"/>
          </w:tcPr>
          <w:p w14:paraId="4D54C3C0" w14:textId="77777777" w:rsidR="00954ABE" w:rsidRDefault="004E71C7">
            <w:r>
              <w:rPr>
                <w:b/>
                <w:color w:val="FFFFFF"/>
                <w:sz w:val="18"/>
              </w:rPr>
              <w:t>Ejemplo</w:t>
            </w:r>
          </w:p>
        </w:tc>
        <w:tc>
          <w:tcPr>
            <w:tcW w:w="3118" w:type="dxa"/>
            <w:shd w:val="clear" w:color="auto" w:fill="2980B9"/>
          </w:tcPr>
          <w:p w14:paraId="47E68460" w14:textId="77777777" w:rsidR="00954ABE" w:rsidRDefault="004E71C7">
            <w:r>
              <w:rPr>
                <w:b/>
                <w:color w:val="FFFFFF"/>
                <w:sz w:val="18"/>
              </w:rPr>
              <w:t>Rango / Valores</w:t>
            </w:r>
          </w:p>
        </w:tc>
        <w:tc>
          <w:tcPr>
            <w:tcW w:w="1984" w:type="dxa"/>
            <w:shd w:val="clear" w:color="auto" w:fill="2980B9"/>
          </w:tcPr>
          <w:p w14:paraId="717138BB" w14:textId="77777777" w:rsidR="00954ABE" w:rsidRDefault="004E71C7">
            <w:r>
              <w:rPr>
                <w:b/>
                <w:color w:val="FFFFFF"/>
                <w:sz w:val="18"/>
              </w:rPr>
              <w:t>Módulo</w:t>
            </w:r>
          </w:p>
        </w:tc>
      </w:tr>
      <w:tr w:rsidR="00954ABE" w14:paraId="52D5A203" w14:textId="77777777">
        <w:tc>
          <w:tcPr>
            <w:tcW w:w="1701" w:type="dxa"/>
          </w:tcPr>
          <w:p w14:paraId="7BA229EE" w14:textId="77777777" w:rsidR="00954ABE" w:rsidRDefault="004E71C7">
            <w:r>
              <w:rPr>
                <w:sz w:val="18"/>
              </w:rPr>
              <w:t>Decimal (float, COP)</w:t>
            </w:r>
          </w:p>
        </w:tc>
        <w:tc>
          <w:tcPr>
            <w:tcW w:w="2268" w:type="dxa"/>
          </w:tcPr>
          <w:p w14:paraId="172F8CBE" w14:textId="77777777" w:rsidR="00954ABE" w:rsidRDefault="004E71C7">
            <w:r>
              <w:rPr>
                <w:sz w:val="18"/>
              </w:rPr>
              <w:t>1,382,454</w:t>
            </w:r>
          </w:p>
        </w:tc>
        <w:tc>
          <w:tcPr>
            <w:tcW w:w="3118" w:type="dxa"/>
          </w:tcPr>
          <w:p w14:paraId="1637237A" w14:textId="77777777" w:rsidR="00954ABE" w:rsidRDefault="004E71C7">
            <w:r>
              <w:rPr>
                <w:sz w:val="18"/>
              </w:rPr>
              <w:t>≥ 0 COP</w:t>
            </w:r>
          </w:p>
        </w:tc>
        <w:tc>
          <w:tcPr>
            <w:tcW w:w="1984" w:type="dxa"/>
          </w:tcPr>
          <w:p w14:paraId="5C58B99D" w14:textId="77777777" w:rsidR="00954ABE" w:rsidRDefault="004E71C7">
            <w:r>
              <w:rPr>
                <w:sz w:val="18"/>
              </w:rPr>
              <w:t>—</w:t>
            </w:r>
          </w:p>
        </w:tc>
      </w:tr>
    </w:tbl>
    <w:p w14:paraId="68B52F18" w14:textId="77777777" w:rsidR="00954ABE" w:rsidRDefault="00954ABE"/>
    <w:p w14:paraId="09DC9C0A" w14:textId="77777777" w:rsidR="00954ABE" w:rsidRDefault="004E71C7">
      <w:r>
        <w:rPr>
          <w:b/>
        </w:rPr>
        <w:t xml:space="preserve">Descripción: </w:t>
      </w:r>
      <w:r>
        <w:t>Costo optimizado por cirugía derivado del MILP. Sincronizado con costo_optimizado_cop en la etapa de KPIs del pipeline.</w:t>
      </w:r>
    </w:p>
    <w:p w14:paraId="6F5AE9D2" w14:textId="77777777" w:rsidR="00954ABE" w:rsidRDefault="004E71C7">
      <w:r>
        <w:rPr>
          <w:b/>
        </w:rPr>
        <w:t xml:space="preserve">Fórmula: </w:t>
      </w:r>
    </w:p>
    <w:p w14:paraId="0DC9145A" w14:textId="77777777" w:rsidR="00954ABE" w:rsidRDefault="004E71C7">
      <w:pPr>
        <w:spacing w:after="40"/>
        <w:ind w:left="709"/>
      </w:pPr>
      <w:r>
        <w:rPr>
          <w:sz w:val="18"/>
        </w:rPr>
        <w:t># Versión inicial milp.py:</w:t>
      </w:r>
    </w:p>
    <w:p w14:paraId="761E8C4C" w14:textId="77777777" w:rsidR="00954ABE" w:rsidRDefault="004E71C7">
      <w:pPr>
        <w:spacing w:after="40"/>
        <w:ind w:left="709"/>
      </w:pPr>
      <w:r>
        <w:rPr>
          <w:sz w:val="18"/>
        </w:rPr>
        <w:t>milp_costo_opt_cop = (costo_tdabc_real_cop - milp_ahorro_semana_cop).clip(0)</w:t>
      </w:r>
    </w:p>
    <w:p w14:paraId="0CF92404" w14:textId="77777777" w:rsidR="00954ABE" w:rsidRDefault="00954ABE">
      <w:pPr>
        <w:spacing w:after="40"/>
        <w:ind w:left="709"/>
      </w:pPr>
    </w:p>
    <w:p w14:paraId="4CE77037" w14:textId="77777777" w:rsidR="00954ABE" w:rsidRDefault="004E71C7">
      <w:pPr>
        <w:spacing w:after="40"/>
        <w:ind w:left="709"/>
      </w:pPr>
      <w:r>
        <w:rPr>
          <w:sz w:val="18"/>
        </w:rPr>
        <w:t># Versión final pipeline.py (sincronizada):</w:t>
      </w:r>
    </w:p>
    <w:p w14:paraId="65C8C1C0" w14:textId="77777777" w:rsidR="00954ABE" w:rsidRDefault="004E71C7">
      <w:pPr>
        <w:spacing w:after="40"/>
        <w:ind w:left="709"/>
      </w:pPr>
      <w:r>
        <w:rPr>
          <w:sz w:val="18"/>
        </w:rPr>
        <w:t>milp_costo_opt_cop = costo_optimizado_cop</w:t>
      </w:r>
    </w:p>
    <w:p w14:paraId="61BDBF6F" w14:textId="77777777" w:rsidR="00954ABE" w:rsidRDefault="00954ABE"/>
    <w:p w14:paraId="4765F99D" w14:textId="77777777" w:rsidR="00954ABE" w:rsidRDefault="004E71C7">
      <w:r>
        <w:br w:type="page"/>
      </w:r>
    </w:p>
    <w:p w14:paraId="2E25D247" w14:textId="77777777" w:rsidR="00954ABE" w:rsidRDefault="004E71C7">
      <w:pPr>
        <w:pStyle w:val="Ttulo1"/>
      </w:pPr>
      <w:r>
        <w:rPr>
          <w:color w:val="1A5276"/>
        </w:rPr>
        <w:lastRenderedPageBreak/>
        <w:t>Tabla de Referencia Rápida — Los 54 Campos</w:t>
      </w:r>
    </w:p>
    <w:tbl>
      <w:tblPr>
        <w:tblStyle w:val="Tablaconcuadrcula"/>
        <w:tblW w:w="0" w:type="auto"/>
        <w:tblLook w:val="04A0" w:firstRow="1" w:lastRow="0" w:firstColumn="1" w:lastColumn="0" w:noHBand="0" w:noVBand="1"/>
      </w:tblPr>
      <w:tblGrid>
        <w:gridCol w:w="452"/>
        <w:gridCol w:w="2721"/>
        <w:gridCol w:w="541"/>
        <w:gridCol w:w="1011"/>
        <w:gridCol w:w="4387"/>
      </w:tblGrid>
      <w:tr w:rsidR="00954ABE" w14:paraId="781333FB" w14:textId="77777777">
        <w:tc>
          <w:tcPr>
            <w:tcW w:w="454" w:type="dxa"/>
          </w:tcPr>
          <w:p w14:paraId="7C00CA40" w14:textId="77777777" w:rsidR="00954ABE" w:rsidRDefault="00954ABE"/>
        </w:tc>
        <w:tc>
          <w:tcPr>
            <w:tcW w:w="2721" w:type="dxa"/>
          </w:tcPr>
          <w:p w14:paraId="455BFEFF" w14:textId="77777777" w:rsidR="00954ABE" w:rsidRDefault="00954ABE"/>
        </w:tc>
        <w:tc>
          <w:tcPr>
            <w:tcW w:w="454" w:type="dxa"/>
          </w:tcPr>
          <w:p w14:paraId="75525F50" w14:textId="77777777" w:rsidR="00954ABE" w:rsidRDefault="00954ABE"/>
        </w:tc>
        <w:tc>
          <w:tcPr>
            <w:tcW w:w="1020" w:type="dxa"/>
          </w:tcPr>
          <w:p w14:paraId="741F88BB" w14:textId="77777777" w:rsidR="00954ABE" w:rsidRDefault="00954ABE"/>
        </w:tc>
        <w:tc>
          <w:tcPr>
            <w:tcW w:w="4422" w:type="dxa"/>
          </w:tcPr>
          <w:p w14:paraId="78CD53C2" w14:textId="77777777" w:rsidR="00954ABE" w:rsidRDefault="00954ABE"/>
        </w:tc>
      </w:tr>
      <w:tr w:rsidR="00954ABE" w14:paraId="6A8CE4FC" w14:textId="77777777">
        <w:tc>
          <w:tcPr>
            <w:tcW w:w="454" w:type="dxa"/>
            <w:shd w:val="clear" w:color="auto" w:fill="1A5276"/>
          </w:tcPr>
          <w:p w14:paraId="13BE23CA" w14:textId="77777777" w:rsidR="00954ABE" w:rsidRDefault="004E71C7">
            <w:r>
              <w:rPr>
                <w:b/>
                <w:color w:val="FFFFFF"/>
                <w:sz w:val="18"/>
              </w:rPr>
              <w:t>#</w:t>
            </w:r>
          </w:p>
        </w:tc>
        <w:tc>
          <w:tcPr>
            <w:tcW w:w="2721" w:type="dxa"/>
            <w:shd w:val="clear" w:color="auto" w:fill="1A5276"/>
          </w:tcPr>
          <w:p w14:paraId="006FBCC0" w14:textId="77777777" w:rsidR="00954ABE" w:rsidRDefault="004E71C7">
            <w:r>
              <w:rPr>
                <w:b/>
                <w:color w:val="FFFFFF"/>
                <w:sz w:val="18"/>
              </w:rPr>
              <w:t>Campo</w:t>
            </w:r>
          </w:p>
        </w:tc>
        <w:tc>
          <w:tcPr>
            <w:tcW w:w="454" w:type="dxa"/>
            <w:shd w:val="clear" w:color="auto" w:fill="1A5276"/>
          </w:tcPr>
          <w:p w14:paraId="59A8C659" w14:textId="77777777" w:rsidR="00954ABE" w:rsidRDefault="004E71C7">
            <w:r>
              <w:rPr>
                <w:b/>
                <w:color w:val="FFFFFF"/>
                <w:sz w:val="18"/>
              </w:rPr>
              <w:t>Grp</w:t>
            </w:r>
          </w:p>
        </w:tc>
        <w:tc>
          <w:tcPr>
            <w:tcW w:w="1020" w:type="dxa"/>
            <w:shd w:val="clear" w:color="auto" w:fill="1A5276"/>
          </w:tcPr>
          <w:p w14:paraId="3ACE31CE" w14:textId="77777777" w:rsidR="00954ABE" w:rsidRDefault="004E71C7">
            <w:r>
              <w:rPr>
                <w:b/>
                <w:color w:val="FFFFFF"/>
                <w:sz w:val="18"/>
              </w:rPr>
              <w:t>Tipo</w:t>
            </w:r>
          </w:p>
        </w:tc>
        <w:tc>
          <w:tcPr>
            <w:tcW w:w="4422" w:type="dxa"/>
            <w:shd w:val="clear" w:color="auto" w:fill="1A5276"/>
          </w:tcPr>
          <w:p w14:paraId="1359793D" w14:textId="77777777" w:rsidR="00954ABE" w:rsidRDefault="004E71C7">
            <w:r>
              <w:rPr>
                <w:b/>
                <w:color w:val="FFFFFF"/>
                <w:sz w:val="18"/>
              </w:rPr>
              <w:t>Fórmula resumida</w:t>
            </w:r>
          </w:p>
        </w:tc>
      </w:tr>
      <w:tr w:rsidR="00954ABE" w14:paraId="6FDE665C" w14:textId="77777777">
        <w:tc>
          <w:tcPr>
            <w:tcW w:w="454" w:type="dxa"/>
            <w:shd w:val="clear" w:color="auto" w:fill="D6EAF8"/>
          </w:tcPr>
          <w:p w14:paraId="3A3990DB" w14:textId="77777777" w:rsidR="00954ABE" w:rsidRDefault="004E71C7">
            <w:r>
              <w:rPr>
                <w:b/>
                <w:sz w:val="16"/>
              </w:rPr>
              <w:t>1</w:t>
            </w:r>
          </w:p>
        </w:tc>
        <w:tc>
          <w:tcPr>
            <w:tcW w:w="2721" w:type="dxa"/>
            <w:shd w:val="clear" w:color="auto" w:fill="D6EAF8"/>
          </w:tcPr>
          <w:p w14:paraId="4D76FE52" w14:textId="77777777" w:rsidR="00954ABE" w:rsidRDefault="004E71C7">
            <w:r>
              <w:rPr>
                <w:sz w:val="16"/>
              </w:rPr>
              <w:t>id_cirugia</w:t>
            </w:r>
          </w:p>
        </w:tc>
        <w:tc>
          <w:tcPr>
            <w:tcW w:w="454" w:type="dxa"/>
            <w:shd w:val="clear" w:color="auto" w:fill="D6EAF8"/>
          </w:tcPr>
          <w:p w14:paraId="690764AE" w14:textId="77777777" w:rsidR="00954ABE" w:rsidRDefault="004E71C7">
            <w:r>
              <w:rPr>
                <w:b/>
                <w:sz w:val="16"/>
              </w:rPr>
              <w:t>A</w:t>
            </w:r>
          </w:p>
        </w:tc>
        <w:tc>
          <w:tcPr>
            <w:tcW w:w="1020" w:type="dxa"/>
            <w:shd w:val="clear" w:color="auto" w:fill="D6EAF8"/>
          </w:tcPr>
          <w:p w14:paraId="5BAE5FB2" w14:textId="77777777" w:rsidR="00954ABE" w:rsidRDefault="004E71C7">
            <w:r>
              <w:rPr>
                <w:sz w:val="16"/>
              </w:rPr>
              <w:t>str</w:t>
            </w:r>
          </w:p>
        </w:tc>
        <w:tc>
          <w:tcPr>
            <w:tcW w:w="4422" w:type="dxa"/>
            <w:shd w:val="clear" w:color="auto" w:fill="D6EAF8"/>
          </w:tcPr>
          <w:p w14:paraId="4B9A0C80" w14:textId="77777777" w:rsidR="00954ABE" w:rsidRDefault="004E71C7">
            <w:r>
              <w:rPr>
                <w:sz w:val="16"/>
              </w:rPr>
              <w:t>"CX-" + str(n).zfill(5)</w:t>
            </w:r>
          </w:p>
        </w:tc>
      </w:tr>
      <w:tr w:rsidR="00954ABE" w14:paraId="4115A06E" w14:textId="77777777">
        <w:tc>
          <w:tcPr>
            <w:tcW w:w="454" w:type="dxa"/>
            <w:shd w:val="clear" w:color="auto" w:fill="D6EAF8"/>
          </w:tcPr>
          <w:p w14:paraId="4209CBC9" w14:textId="77777777" w:rsidR="00954ABE" w:rsidRDefault="004E71C7">
            <w:r>
              <w:rPr>
                <w:b/>
                <w:sz w:val="16"/>
              </w:rPr>
              <w:t>2</w:t>
            </w:r>
          </w:p>
        </w:tc>
        <w:tc>
          <w:tcPr>
            <w:tcW w:w="2721" w:type="dxa"/>
            <w:shd w:val="clear" w:color="auto" w:fill="D6EAF8"/>
          </w:tcPr>
          <w:p w14:paraId="0CDBBB4F" w14:textId="77777777" w:rsidR="00954ABE" w:rsidRDefault="004E71C7">
            <w:r>
              <w:rPr>
                <w:sz w:val="16"/>
              </w:rPr>
              <w:t>hospital</w:t>
            </w:r>
          </w:p>
        </w:tc>
        <w:tc>
          <w:tcPr>
            <w:tcW w:w="454" w:type="dxa"/>
            <w:shd w:val="clear" w:color="auto" w:fill="D6EAF8"/>
          </w:tcPr>
          <w:p w14:paraId="64AD7EA5" w14:textId="77777777" w:rsidR="00954ABE" w:rsidRDefault="004E71C7">
            <w:r>
              <w:rPr>
                <w:b/>
                <w:sz w:val="16"/>
              </w:rPr>
              <w:t>A</w:t>
            </w:r>
          </w:p>
        </w:tc>
        <w:tc>
          <w:tcPr>
            <w:tcW w:w="1020" w:type="dxa"/>
            <w:shd w:val="clear" w:color="auto" w:fill="D6EAF8"/>
          </w:tcPr>
          <w:p w14:paraId="6EE05B93" w14:textId="77777777" w:rsidR="00954ABE" w:rsidRDefault="004E71C7">
            <w:r>
              <w:rPr>
                <w:sz w:val="16"/>
              </w:rPr>
              <w:t>cat</w:t>
            </w:r>
          </w:p>
        </w:tc>
        <w:tc>
          <w:tcPr>
            <w:tcW w:w="4422" w:type="dxa"/>
            <w:shd w:val="clear" w:color="auto" w:fill="D6EAF8"/>
          </w:tcPr>
          <w:p w14:paraId="30261C3A" w14:textId="77777777" w:rsidR="00954ABE" w:rsidRDefault="004E71C7">
            <w:r>
              <w:rPr>
                <w:sz w:val="16"/>
              </w:rPr>
              <w:t>{"HSJ":33%, "HNR":42%, "HSR":25%}</w:t>
            </w:r>
          </w:p>
        </w:tc>
      </w:tr>
      <w:tr w:rsidR="00954ABE" w14:paraId="259756DE" w14:textId="77777777">
        <w:tc>
          <w:tcPr>
            <w:tcW w:w="454" w:type="dxa"/>
            <w:shd w:val="clear" w:color="auto" w:fill="D6EAF8"/>
          </w:tcPr>
          <w:p w14:paraId="75B8811C" w14:textId="77777777" w:rsidR="00954ABE" w:rsidRDefault="004E71C7">
            <w:r>
              <w:rPr>
                <w:b/>
                <w:sz w:val="16"/>
              </w:rPr>
              <w:t>3</w:t>
            </w:r>
          </w:p>
        </w:tc>
        <w:tc>
          <w:tcPr>
            <w:tcW w:w="2721" w:type="dxa"/>
            <w:shd w:val="clear" w:color="auto" w:fill="D6EAF8"/>
          </w:tcPr>
          <w:p w14:paraId="423E179E" w14:textId="77777777" w:rsidR="00954ABE" w:rsidRDefault="004E71C7">
            <w:r>
              <w:rPr>
                <w:sz w:val="16"/>
              </w:rPr>
              <w:t>nombre_hospital</w:t>
            </w:r>
          </w:p>
        </w:tc>
        <w:tc>
          <w:tcPr>
            <w:tcW w:w="454" w:type="dxa"/>
            <w:shd w:val="clear" w:color="auto" w:fill="D6EAF8"/>
          </w:tcPr>
          <w:p w14:paraId="631CD965" w14:textId="77777777" w:rsidR="00954ABE" w:rsidRDefault="004E71C7">
            <w:r>
              <w:rPr>
                <w:b/>
                <w:sz w:val="16"/>
              </w:rPr>
              <w:t>A</w:t>
            </w:r>
          </w:p>
        </w:tc>
        <w:tc>
          <w:tcPr>
            <w:tcW w:w="1020" w:type="dxa"/>
            <w:shd w:val="clear" w:color="auto" w:fill="D6EAF8"/>
          </w:tcPr>
          <w:p w14:paraId="64CCDF17" w14:textId="77777777" w:rsidR="00954ABE" w:rsidRDefault="004E71C7">
            <w:r>
              <w:rPr>
                <w:sz w:val="16"/>
              </w:rPr>
              <w:t>str</w:t>
            </w:r>
          </w:p>
        </w:tc>
        <w:tc>
          <w:tcPr>
            <w:tcW w:w="4422" w:type="dxa"/>
            <w:shd w:val="clear" w:color="auto" w:fill="D6EAF8"/>
          </w:tcPr>
          <w:p w14:paraId="229768AC" w14:textId="77777777" w:rsidR="00954ABE" w:rsidRDefault="004E71C7">
            <w:r>
              <w:rPr>
                <w:sz w:val="16"/>
              </w:rPr>
              <w:t>Config: nombre completo</w:t>
            </w:r>
          </w:p>
        </w:tc>
      </w:tr>
      <w:tr w:rsidR="00954ABE" w14:paraId="2D9BC45D" w14:textId="77777777">
        <w:tc>
          <w:tcPr>
            <w:tcW w:w="454" w:type="dxa"/>
            <w:shd w:val="clear" w:color="auto" w:fill="D6EAF8"/>
          </w:tcPr>
          <w:p w14:paraId="39EC47F5" w14:textId="77777777" w:rsidR="00954ABE" w:rsidRDefault="004E71C7">
            <w:r>
              <w:rPr>
                <w:b/>
                <w:sz w:val="16"/>
              </w:rPr>
              <w:t>4</w:t>
            </w:r>
          </w:p>
        </w:tc>
        <w:tc>
          <w:tcPr>
            <w:tcW w:w="2721" w:type="dxa"/>
            <w:shd w:val="clear" w:color="auto" w:fill="D6EAF8"/>
          </w:tcPr>
          <w:p w14:paraId="38915C85" w14:textId="77777777" w:rsidR="00954ABE" w:rsidRDefault="004E71C7">
            <w:r>
              <w:rPr>
                <w:sz w:val="16"/>
              </w:rPr>
              <w:t>municipio</w:t>
            </w:r>
          </w:p>
        </w:tc>
        <w:tc>
          <w:tcPr>
            <w:tcW w:w="454" w:type="dxa"/>
            <w:shd w:val="clear" w:color="auto" w:fill="D6EAF8"/>
          </w:tcPr>
          <w:p w14:paraId="3B971DFA" w14:textId="77777777" w:rsidR="00954ABE" w:rsidRDefault="004E71C7">
            <w:r>
              <w:rPr>
                <w:b/>
                <w:sz w:val="16"/>
              </w:rPr>
              <w:t>A</w:t>
            </w:r>
          </w:p>
        </w:tc>
        <w:tc>
          <w:tcPr>
            <w:tcW w:w="1020" w:type="dxa"/>
            <w:shd w:val="clear" w:color="auto" w:fill="D6EAF8"/>
          </w:tcPr>
          <w:p w14:paraId="2F65DA7C" w14:textId="77777777" w:rsidR="00954ABE" w:rsidRDefault="004E71C7">
            <w:r>
              <w:rPr>
                <w:sz w:val="16"/>
              </w:rPr>
              <w:t>str</w:t>
            </w:r>
          </w:p>
        </w:tc>
        <w:tc>
          <w:tcPr>
            <w:tcW w:w="4422" w:type="dxa"/>
            <w:shd w:val="clear" w:color="auto" w:fill="D6EAF8"/>
          </w:tcPr>
          <w:p w14:paraId="717B98A4" w14:textId="77777777" w:rsidR="00954ABE" w:rsidRDefault="004E71C7">
            <w:r>
              <w:rPr>
                <w:sz w:val="16"/>
              </w:rPr>
              <w:t>Config: municipio del hospital</w:t>
            </w:r>
          </w:p>
        </w:tc>
      </w:tr>
      <w:tr w:rsidR="00954ABE" w14:paraId="49C494E1" w14:textId="77777777">
        <w:tc>
          <w:tcPr>
            <w:tcW w:w="454" w:type="dxa"/>
            <w:shd w:val="clear" w:color="auto" w:fill="D6EAF8"/>
          </w:tcPr>
          <w:p w14:paraId="4BC8F622" w14:textId="77777777" w:rsidR="00954ABE" w:rsidRDefault="004E71C7">
            <w:r>
              <w:rPr>
                <w:b/>
                <w:sz w:val="16"/>
              </w:rPr>
              <w:t>5</w:t>
            </w:r>
          </w:p>
        </w:tc>
        <w:tc>
          <w:tcPr>
            <w:tcW w:w="2721" w:type="dxa"/>
            <w:shd w:val="clear" w:color="auto" w:fill="D6EAF8"/>
          </w:tcPr>
          <w:p w14:paraId="779741BA" w14:textId="77777777" w:rsidR="00954ABE" w:rsidRDefault="004E71C7">
            <w:r>
              <w:rPr>
                <w:sz w:val="16"/>
              </w:rPr>
              <w:t>fecha</w:t>
            </w:r>
          </w:p>
        </w:tc>
        <w:tc>
          <w:tcPr>
            <w:tcW w:w="454" w:type="dxa"/>
            <w:shd w:val="clear" w:color="auto" w:fill="D6EAF8"/>
          </w:tcPr>
          <w:p w14:paraId="00C17270" w14:textId="77777777" w:rsidR="00954ABE" w:rsidRDefault="004E71C7">
            <w:r>
              <w:rPr>
                <w:b/>
                <w:sz w:val="16"/>
              </w:rPr>
              <w:t>A</w:t>
            </w:r>
          </w:p>
        </w:tc>
        <w:tc>
          <w:tcPr>
            <w:tcW w:w="1020" w:type="dxa"/>
            <w:shd w:val="clear" w:color="auto" w:fill="D6EAF8"/>
          </w:tcPr>
          <w:p w14:paraId="184FDB87" w14:textId="77777777" w:rsidR="00954ABE" w:rsidRDefault="004E71C7">
            <w:r>
              <w:rPr>
                <w:sz w:val="16"/>
              </w:rPr>
              <w:t>date</w:t>
            </w:r>
          </w:p>
        </w:tc>
        <w:tc>
          <w:tcPr>
            <w:tcW w:w="4422" w:type="dxa"/>
            <w:shd w:val="clear" w:color="auto" w:fill="D6EAF8"/>
          </w:tcPr>
          <w:p w14:paraId="4AA57D4B" w14:textId="77777777" w:rsidR="00954ABE" w:rsidRDefault="004E71C7">
            <w:r>
              <w:rPr>
                <w:sz w:val="16"/>
              </w:rPr>
              <w:t>rng.choice(días_hábiles_2022-2024)</w:t>
            </w:r>
          </w:p>
        </w:tc>
      </w:tr>
      <w:tr w:rsidR="00954ABE" w14:paraId="2AB7B6A8" w14:textId="77777777">
        <w:tc>
          <w:tcPr>
            <w:tcW w:w="454" w:type="dxa"/>
            <w:shd w:val="clear" w:color="auto" w:fill="D6EAF8"/>
          </w:tcPr>
          <w:p w14:paraId="159049D1" w14:textId="77777777" w:rsidR="00954ABE" w:rsidRDefault="004E71C7">
            <w:r>
              <w:rPr>
                <w:b/>
                <w:sz w:val="16"/>
              </w:rPr>
              <w:t>6</w:t>
            </w:r>
          </w:p>
        </w:tc>
        <w:tc>
          <w:tcPr>
            <w:tcW w:w="2721" w:type="dxa"/>
            <w:shd w:val="clear" w:color="auto" w:fill="D6EAF8"/>
          </w:tcPr>
          <w:p w14:paraId="5B6C94BE" w14:textId="77777777" w:rsidR="00954ABE" w:rsidRDefault="004E71C7">
            <w:r>
              <w:rPr>
                <w:sz w:val="16"/>
              </w:rPr>
              <w:t>trimestre</w:t>
            </w:r>
          </w:p>
        </w:tc>
        <w:tc>
          <w:tcPr>
            <w:tcW w:w="454" w:type="dxa"/>
            <w:shd w:val="clear" w:color="auto" w:fill="D6EAF8"/>
          </w:tcPr>
          <w:p w14:paraId="6F93113E" w14:textId="77777777" w:rsidR="00954ABE" w:rsidRDefault="004E71C7">
            <w:r>
              <w:rPr>
                <w:b/>
                <w:sz w:val="16"/>
              </w:rPr>
              <w:t>A</w:t>
            </w:r>
          </w:p>
        </w:tc>
        <w:tc>
          <w:tcPr>
            <w:tcW w:w="1020" w:type="dxa"/>
            <w:shd w:val="clear" w:color="auto" w:fill="D6EAF8"/>
          </w:tcPr>
          <w:p w14:paraId="780957A7" w14:textId="77777777" w:rsidR="00954ABE" w:rsidRDefault="004E71C7">
            <w:r>
              <w:rPr>
                <w:sz w:val="16"/>
              </w:rPr>
              <w:t>str</w:t>
            </w:r>
          </w:p>
        </w:tc>
        <w:tc>
          <w:tcPr>
            <w:tcW w:w="4422" w:type="dxa"/>
            <w:shd w:val="clear" w:color="auto" w:fill="D6EAF8"/>
          </w:tcPr>
          <w:p w14:paraId="1974A3AC" w14:textId="77777777" w:rsidR="00954ABE" w:rsidRDefault="004E71C7">
            <w:r>
              <w:rPr>
                <w:sz w:val="16"/>
              </w:rPr>
              <w:t>fecha.to_period("Q")</w:t>
            </w:r>
          </w:p>
        </w:tc>
      </w:tr>
      <w:tr w:rsidR="00954ABE" w14:paraId="19823C03" w14:textId="77777777">
        <w:tc>
          <w:tcPr>
            <w:tcW w:w="454" w:type="dxa"/>
            <w:shd w:val="clear" w:color="auto" w:fill="D6EAF8"/>
          </w:tcPr>
          <w:p w14:paraId="64E71535" w14:textId="77777777" w:rsidR="00954ABE" w:rsidRDefault="004E71C7">
            <w:r>
              <w:rPr>
                <w:b/>
                <w:sz w:val="16"/>
              </w:rPr>
              <w:t>7</w:t>
            </w:r>
          </w:p>
        </w:tc>
        <w:tc>
          <w:tcPr>
            <w:tcW w:w="2721" w:type="dxa"/>
            <w:shd w:val="clear" w:color="auto" w:fill="D6EAF8"/>
          </w:tcPr>
          <w:p w14:paraId="10258BB7" w14:textId="77777777" w:rsidR="00954ABE" w:rsidRDefault="004E71C7">
            <w:r>
              <w:rPr>
                <w:sz w:val="16"/>
              </w:rPr>
              <w:t>semana_iso</w:t>
            </w:r>
          </w:p>
        </w:tc>
        <w:tc>
          <w:tcPr>
            <w:tcW w:w="454" w:type="dxa"/>
            <w:shd w:val="clear" w:color="auto" w:fill="D6EAF8"/>
          </w:tcPr>
          <w:p w14:paraId="0B6DAFD2" w14:textId="77777777" w:rsidR="00954ABE" w:rsidRDefault="004E71C7">
            <w:r>
              <w:rPr>
                <w:b/>
                <w:sz w:val="16"/>
              </w:rPr>
              <w:t>A</w:t>
            </w:r>
          </w:p>
        </w:tc>
        <w:tc>
          <w:tcPr>
            <w:tcW w:w="1020" w:type="dxa"/>
            <w:shd w:val="clear" w:color="auto" w:fill="D6EAF8"/>
          </w:tcPr>
          <w:p w14:paraId="09FEB195" w14:textId="77777777" w:rsidR="00954ABE" w:rsidRDefault="004E71C7">
            <w:r>
              <w:rPr>
                <w:sz w:val="16"/>
              </w:rPr>
              <w:t>int</w:t>
            </w:r>
          </w:p>
        </w:tc>
        <w:tc>
          <w:tcPr>
            <w:tcW w:w="4422" w:type="dxa"/>
            <w:shd w:val="clear" w:color="auto" w:fill="D6EAF8"/>
          </w:tcPr>
          <w:p w14:paraId="0AEF4DA4" w14:textId="77777777" w:rsidR="00954ABE" w:rsidRDefault="004E71C7">
            <w:r>
              <w:rPr>
                <w:sz w:val="16"/>
              </w:rPr>
              <w:t>fecha.isocalendar()[1]</w:t>
            </w:r>
          </w:p>
        </w:tc>
      </w:tr>
      <w:tr w:rsidR="00954ABE" w14:paraId="767C2145" w14:textId="77777777">
        <w:tc>
          <w:tcPr>
            <w:tcW w:w="454" w:type="dxa"/>
            <w:shd w:val="clear" w:color="auto" w:fill="D6EAF8"/>
          </w:tcPr>
          <w:p w14:paraId="3444F1BE" w14:textId="77777777" w:rsidR="00954ABE" w:rsidRDefault="004E71C7">
            <w:r>
              <w:rPr>
                <w:b/>
                <w:sz w:val="16"/>
              </w:rPr>
              <w:t>8</w:t>
            </w:r>
          </w:p>
        </w:tc>
        <w:tc>
          <w:tcPr>
            <w:tcW w:w="2721" w:type="dxa"/>
            <w:shd w:val="clear" w:color="auto" w:fill="D6EAF8"/>
          </w:tcPr>
          <w:p w14:paraId="53FAD7C5" w14:textId="77777777" w:rsidR="00954ABE" w:rsidRDefault="004E71C7">
            <w:r>
              <w:rPr>
                <w:sz w:val="16"/>
              </w:rPr>
              <w:t>año</w:t>
            </w:r>
          </w:p>
        </w:tc>
        <w:tc>
          <w:tcPr>
            <w:tcW w:w="454" w:type="dxa"/>
            <w:shd w:val="clear" w:color="auto" w:fill="D6EAF8"/>
          </w:tcPr>
          <w:p w14:paraId="593480EC" w14:textId="77777777" w:rsidR="00954ABE" w:rsidRDefault="004E71C7">
            <w:r>
              <w:rPr>
                <w:b/>
                <w:sz w:val="16"/>
              </w:rPr>
              <w:t>A</w:t>
            </w:r>
          </w:p>
        </w:tc>
        <w:tc>
          <w:tcPr>
            <w:tcW w:w="1020" w:type="dxa"/>
            <w:shd w:val="clear" w:color="auto" w:fill="D6EAF8"/>
          </w:tcPr>
          <w:p w14:paraId="4E42CE34" w14:textId="77777777" w:rsidR="00954ABE" w:rsidRDefault="004E71C7">
            <w:r>
              <w:rPr>
                <w:sz w:val="16"/>
              </w:rPr>
              <w:t>int</w:t>
            </w:r>
          </w:p>
        </w:tc>
        <w:tc>
          <w:tcPr>
            <w:tcW w:w="4422" w:type="dxa"/>
            <w:shd w:val="clear" w:color="auto" w:fill="D6EAF8"/>
          </w:tcPr>
          <w:p w14:paraId="73ED6D04" w14:textId="77777777" w:rsidR="00954ABE" w:rsidRDefault="004E71C7">
            <w:r>
              <w:rPr>
                <w:sz w:val="16"/>
              </w:rPr>
              <w:t>fecha.year</w:t>
            </w:r>
          </w:p>
        </w:tc>
      </w:tr>
      <w:tr w:rsidR="00954ABE" w14:paraId="1C9D7118" w14:textId="77777777">
        <w:tc>
          <w:tcPr>
            <w:tcW w:w="454" w:type="dxa"/>
            <w:shd w:val="clear" w:color="auto" w:fill="D6EAF8"/>
          </w:tcPr>
          <w:p w14:paraId="131546C9" w14:textId="77777777" w:rsidR="00954ABE" w:rsidRDefault="004E71C7">
            <w:r>
              <w:rPr>
                <w:b/>
                <w:sz w:val="16"/>
              </w:rPr>
              <w:t>9</w:t>
            </w:r>
          </w:p>
        </w:tc>
        <w:tc>
          <w:tcPr>
            <w:tcW w:w="2721" w:type="dxa"/>
            <w:shd w:val="clear" w:color="auto" w:fill="D6EAF8"/>
          </w:tcPr>
          <w:p w14:paraId="32494418" w14:textId="77777777" w:rsidR="00954ABE" w:rsidRDefault="004E71C7">
            <w:r>
              <w:rPr>
                <w:sz w:val="16"/>
              </w:rPr>
              <w:t>tipo_cirugia</w:t>
            </w:r>
          </w:p>
        </w:tc>
        <w:tc>
          <w:tcPr>
            <w:tcW w:w="454" w:type="dxa"/>
            <w:shd w:val="clear" w:color="auto" w:fill="D6EAF8"/>
          </w:tcPr>
          <w:p w14:paraId="3FC6139A" w14:textId="77777777" w:rsidR="00954ABE" w:rsidRDefault="004E71C7">
            <w:r>
              <w:rPr>
                <w:b/>
                <w:sz w:val="16"/>
              </w:rPr>
              <w:t>A</w:t>
            </w:r>
          </w:p>
        </w:tc>
        <w:tc>
          <w:tcPr>
            <w:tcW w:w="1020" w:type="dxa"/>
            <w:shd w:val="clear" w:color="auto" w:fill="D6EAF8"/>
          </w:tcPr>
          <w:p w14:paraId="2CEACE58" w14:textId="77777777" w:rsidR="00954ABE" w:rsidRDefault="004E71C7">
            <w:r>
              <w:rPr>
                <w:sz w:val="16"/>
              </w:rPr>
              <w:t>cat</w:t>
            </w:r>
          </w:p>
        </w:tc>
        <w:tc>
          <w:tcPr>
            <w:tcW w:w="4422" w:type="dxa"/>
            <w:shd w:val="clear" w:color="auto" w:fill="D6EAF8"/>
          </w:tcPr>
          <w:p w14:paraId="46FABFD0" w14:textId="77777777" w:rsidR="00954ABE" w:rsidRDefault="004E71C7">
            <w:r>
              <w:rPr>
                <w:sz w:val="16"/>
              </w:rPr>
              <w:t>rng.choice(15_tipos, p=proporciones)</w:t>
            </w:r>
          </w:p>
        </w:tc>
      </w:tr>
      <w:tr w:rsidR="00954ABE" w14:paraId="72EFFC38" w14:textId="77777777">
        <w:tc>
          <w:tcPr>
            <w:tcW w:w="454" w:type="dxa"/>
            <w:shd w:val="clear" w:color="auto" w:fill="D6EAF8"/>
          </w:tcPr>
          <w:p w14:paraId="5F087A16" w14:textId="77777777" w:rsidR="00954ABE" w:rsidRDefault="004E71C7">
            <w:r>
              <w:rPr>
                <w:b/>
                <w:sz w:val="16"/>
              </w:rPr>
              <w:t>10</w:t>
            </w:r>
          </w:p>
        </w:tc>
        <w:tc>
          <w:tcPr>
            <w:tcW w:w="2721" w:type="dxa"/>
            <w:shd w:val="clear" w:color="auto" w:fill="D6EAF8"/>
          </w:tcPr>
          <w:p w14:paraId="63408C0F" w14:textId="77777777" w:rsidR="00954ABE" w:rsidRDefault="004E71C7">
            <w:r>
              <w:rPr>
                <w:sz w:val="16"/>
              </w:rPr>
              <w:t>especialidad</w:t>
            </w:r>
          </w:p>
        </w:tc>
        <w:tc>
          <w:tcPr>
            <w:tcW w:w="454" w:type="dxa"/>
            <w:shd w:val="clear" w:color="auto" w:fill="D6EAF8"/>
          </w:tcPr>
          <w:p w14:paraId="3E4A1522" w14:textId="77777777" w:rsidR="00954ABE" w:rsidRDefault="004E71C7">
            <w:r>
              <w:rPr>
                <w:b/>
                <w:sz w:val="16"/>
              </w:rPr>
              <w:t>A</w:t>
            </w:r>
          </w:p>
        </w:tc>
        <w:tc>
          <w:tcPr>
            <w:tcW w:w="1020" w:type="dxa"/>
            <w:shd w:val="clear" w:color="auto" w:fill="D6EAF8"/>
          </w:tcPr>
          <w:p w14:paraId="3B199297" w14:textId="77777777" w:rsidR="00954ABE" w:rsidRDefault="004E71C7">
            <w:r>
              <w:rPr>
                <w:sz w:val="16"/>
              </w:rPr>
              <w:t>cat</w:t>
            </w:r>
          </w:p>
        </w:tc>
        <w:tc>
          <w:tcPr>
            <w:tcW w:w="4422" w:type="dxa"/>
            <w:shd w:val="clear" w:color="auto" w:fill="D6EAF8"/>
          </w:tcPr>
          <w:p w14:paraId="5F199181" w14:textId="77777777" w:rsidR="00954ABE" w:rsidRDefault="004E71C7">
            <w:r>
              <w:rPr>
                <w:sz w:val="16"/>
              </w:rPr>
              <w:t>Mapeo determinístico desde tipo</w:t>
            </w:r>
          </w:p>
        </w:tc>
      </w:tr>
      <w:tr w:rsidR="00954ABE" w14:paraId="08BFD011" w14:textId="77777777">
        <w:tc>
          <w:tcPr>
            <w:tcW w:w="454" w:type="dxa"/>
            <w:shd w:val="clear" w:color="auto" w:fill="D6EAF8"/>
          </w:tcPr>
          <w:p w14:paraId="7BABE1EF" w14:textId="77777777" w:rsidR="00954ABE" w:rsidRDefault="004E71C7">
            <w:r>
              <w:rPr>
                <w:b/>
                <w:sz w:val="16"/>
              </w:rPr>
              <w:t>11</w:t>
            </w:r>
          </w:p>
        </w:tc>
        <w:tc>
          <w:tcPr>
            <w:tcW w:w="2721" w:type="dxa"/>
            <w:shd w:val="clear" w:color="auto" w:fill="D6EAF8"/>
          </w:tcPr>
          <w:p w14:paraId="0C0775C1" w14:textId="77777777" w:rsidR="00954ABE" w:rsidRDefault="004E71C7">
            <w:r>
              <w:rPr>
                <w:sz w:val="16"/>
              </w:rPr>
              <w:t>urgencia</w:t>
            </w:r>
          </w:p>
        </w:tc>
        <w:tc>
          <w:tcPr>
            <w:tcW w:w="454" w:type="dxa"/>
            <w:shd w:val="clear" w:color="auto" w:fill="D6EAF8"/>
          </w:tcPr>
          <w:p w14:paraId="153D1E32" w14:textId="77777777" w:rsidR="00954ABE" w:rsidRDefault="004E71C7">
            <w:r>
              <w:rPr>
                <w:b/>
                <w:sz w:val="16"/>
              </w:rPr>
              <w:t>A</w:t>
            </w:r>
          </w:p>
        </w:tc>
        <w:tc>
          <w:tcPr>
            <w:tcW w:w="1020" w:type="dxa"/>
            <w:shd w:val="clear" w:color="auto" w:fill="D6EAF8"/>
          </w:tcPr>
          <w:p w14:paraId="64BC16AA" w14:textId="77777777" w:rsidR="00954ABE" w:rsidRDefault="004E71C7">
            <w:r>
              <w:rPr>
                <w:sz w:val="16"/>
              </w:rPr>
              <w:t>cat</w:t>
            </w:r>
          </w:p>
        </w:tc>
        <w:tc>
          <w:tcPr>
            <w:tcW w:w="4422" w:type="dxa"/>
            <w:shd w:val="clear" w:color="auto" w:fill="D6EAF8"/>
          </w:tcPr>
          <w:p w14:paraId="1EBE61EF" w14:textId="77777777" w:rsidR="00954ABE" w:rsidRDefault="004E71C7">
            <w:r>
              <w:rPr>
                <w:sz w:val="16"/>
              </w:rPr>
              <w:t>rng.choice(3, p=[0.72,0.20,0.08])</w:t>
            </w:r>
          </w:p>
        </w:tc>
      </w:tr>
      <w:tr w:rsidR="00954ABE" w14:paraId="53945731" w14:textId="77777777">
        <w:tc>
          <w:tcPr>
            <w:tcW w:w="454" w:type="dxa"/>
            <w:shd w:val="clear" w:color="auto" w:fill="D5F5E3"/>
          </w:tcPr>
          <w:p w14:paraId="419DBF2B" w14:textId="77777777" w:rsidR="00954ABE" w:rsidRDefault="004E71C7">
            <w:r>
              <w:rPr>
                <w:b/>
                <w:sz w:val="16"/>
              </w:rPr>
              <w:t>12</w:t>
            </w:r>
          </w:p>
        </w:tc>
        <w:tc>
          <w:tcPr>
            <w:tcW w:w="2721" w:type="dxa"/>
            <w:shd w:val="clear" w:color="auto" w:fill="D5F5E3"/>
          </w:tcPr>
          <w:p w14:paraId="5BBBA7CA" w14:textId="77777777" w:rsidR="00954ABE" w:rsidRDefault="004E71C7">
            <w:r>
              <w:rPr>
                <w:sz w:val="16"/>
              </w:rPr>
              <w:t>duracion_plan_min</w:t>
            </w:r>
          </w:p>
        </w:tc>
        <w:tc>
          <w:tcPr>
            <w:tcW w:w="454" w:type="dxa"/>
            <w:shd w:val="clear" w:color="auto" w:fill="D5F5E3"/>
          </w:tcPr>
          <w:p w14:paraId="4920E20C" w14:textId="77777777" w:rsidR="00954ABE" w:rsidRDefault="004E71C7">
            <w:r>
              <w:rPr>
                <w:b/>
                <w:sz w:val="16"/>
              </w:rPr>
              <w:t>B</w:t>
            </w:r>
          </w:p>
        </w:tc>
        <w:tc>
          <w:tcPr>
            <w:tcW w:w="1020" w:type="dxa"/>
            <w:shd w:val="clear" w:color="auto" w:fill="D5F5E3"/>
          </w:tcPr>
          <w:p w14:paraId="0D8CD542" w14:textId="77777777" w:rsidR="00954ABE" w:rsidRDefault="004E71C7">
            <w:r>
              <w:rPr>
                <w:sz w:val="16"/>
              </w:rPr>
              <w:t>int</w:t>
            </w:r>
          </w:p>
        </w:tc>
        <w:tc>
          <w:tcPr>
            <w:tcW w:w="4422" w:type="dxa"/>
            <w:shd w:val="clear" w:color="auto" w:fill="D5F5E3"/>
          </w:tcPr>
          <w:p w14:paraId="6EDDF1DB" w14:textId="77777777" w:rsidR="00954ABE" w:rsidRDefault="004E71C7">
            <w:r>
              <w:rPr>
                <w:sz w:val="16"/>
              </w:rPr>
              <w:t>config.dur_m[tipo_cirugia]</w:t>
            </w:r>
          </w:p>
        </w:tc>
      </w:tr>
      <w:tr w:rsidR="00954ABE" w14:paraId="0BE56816" w14:textId="77777777">
        <w:tc>
          <w:tcPr>
            <w:tcW w:w="454" w:type="dxa"/>
            <w:shd w:val="clear" w:color="auto" w:fill="D5F5E3"/>
          </w:tcPr>
          <w:p w14:paraId="7CE1DDB8" w14:textId="77777777" w:rsidR="00954ABE" w:rsidRDefault="004E71C7">
            <w:r>
              <w:rPr>
                <w:b/>
                <w:sz w:val="16"/>
              </w:rPr>
              <w:t>13</w:t>
            </w:r>
          </w:p>
        </w:tc>
        <w:tc>
          <w:tcPr>
            <w:tcW w:w="2721" w:type="dxa"/>
            <w:shd w:val="clear" w:color="auto" w:fill="D5F5E3"/>
          </w:tcPr>
          <w:p w14:paraId="0003E3C5" w14:textId="77777777" w:rsidR="00954ABE" w:rsidRDefault="004E71C7">
            <w:r>
              <w:rPr>
                <w:sz w:val="16"/>
              </w:rPr>
              <w:t>duracion_real_min</w:t>
            </w:r>
          </w:p>
        </w:tc>
        <w:tc>
          <w:tcPr>
            <w:tcW w:w="454" w:type="dxa"/>
            <w:shd w:val="clear" w:color="auto" w:fill="D5F5E3"/>
          </w:tcPr>
          <w:p w14:paraId="30459CDD" w14:textId="77777777" w:rsidR="00954ABE" w:rsidRDefault="004E71C7">
            <w:r>
              <w:rPr>
                <w:b/>
                <w:sz w:val="16"/>
              </w:rPr>
              <w:t>B</w:t>
            </w:r>
          </w:p>
        </w:tc>
        <w:tc>
          <w:tcPr>
            <w:tcW w:w="1020" w:type="dxa"/>
            <w:shd w:val="clear" w:color="auto" w:fill="D5F5E3"/>
          </w:tcPr>
          <w:p w14:paraId="799F88C6" w14:textId="77777777" w:rsidR="00954ABE" w:rsidRDefault="004E71C7">
            <w:r>
              <w:rPr>
                <w:sz w:val="16"/>
              </w:rPr>
              <w:t>float</w:t>
            </w:r>
          </w:p>
        </w:tc>
        <w:tc>
          <w:tcPr>
            <w:tcW w:w="4422" w:type="dxa"/>
            <w:shd w:val="clear" w:color="auto" w:fill="D5F5E3"/>
          </w:tcPr>
          <w:p w14:paraId="784F0E52" w14:textId="77777777" w:rsidR="00954ABE" w:rsidRDefault="004E71C7">
            <w:r>
              <w:rPr>
                <w:sz w:val="16"/>
              </w:rPr>
              <w:t>clip(Normal(dur_m, dur_s), 15, 240)</w:t>
            </w:r>
          </w:p>
        </w:tc>
      </w:tr>
      <w:tr w:rsidR="00954ABE" w14:paraId="35EDBC0B" w14:textId="77777777">
        <w:tc>
          <w:tcPr>
            <w:tcW w:w="454" w:type="dxa"/>
            <w:shd w:val="clear" w:color="auto" w:fill="D5F5E3"/>
          </w:tcPr>
          <w:p w14:paraId="7AD6D70D" w14:textId="77777777" w:rsidR="00954ABE" w:rsidRDefault="004E71C7">
            <w:r>
              <w:rPr>
                <w:b/>
                <w:sz w:val="16"/>
              </w:rPr>
              <w:t>14</w:t>
            </w:r>
          </w:p>
        </w:tc>
        <w:tc>
          <w:tcPr>
            <w:tcW w:w="2721" w:type="dxa"/>
            <w:shd w:val="clear" w:color="auto" w:fill="D5F5E3"/>
          </w:tcPr>
          <w:p w14:paraId="1F04FD5E" w14:textId="77777777" w:rsidR="00954ABE" w:rsidRDefault="004E71C7">
            <w:r>
              <w:rPr>
                <w:sz w:val="16"/>
              </w:rPr>
              <w:t>edad_paciente</w:t>
            </w:r>
          </w:p>
        </w:tc>
        <w:tc>
          <w:tcPr>
            <w:tcW w:w="454" w:type="dxa"/>
            <w:shd w:val="clear" w:color="auto" w:fill="D5F5E3"/>
          </w:tcPr>
          <w:p w14:paraId="1D78CB81" w14:textId="77777777" w:rsidR="00954ABE" w:rsidRDefault="004E71C7">
            <w:r>
              <w:rPr>
                <w:b/>
                <w:sz w:val="16"/>
              </w:rPr>
              <w:t>B</w:t>
            </w:r>
          </w:p>
        </w:tc>
        <w:tc>
          <w:tcPr>
            <w:tcW w:w="1020" w:type="dxa"/>
            <w:shd w:val="clear" w:color="auto" w:fill="D5F5E3"/>
          </w:tcPr>
          <w:p w14:paraId="3E23CADC" w14:textId="77777777" w:rsidR="00954ABE" w:rsidRDefault="004E71C7">
            <w:r>
              <w:rPr>
                <w:sz w:val="16"/>
              </w:rPr>
              <w:t>int</w:t>
            </w:r>
          </w:p>
        </w:tc>
        <w:tc>
          <w:tcPr>
            <w:tcW w:w="4422" w:type="dxa"/>
            <w:shd w:val="clear" w:color="auto" w:fill="D5F5E3"/>
          </w:tcPr>
          <w:p w14:paraId="7E2A4032" w14:textId="77777777" w:rsidR="00954ABE" w:rsidRDefault="004E71C7">
            <w:r>
              <w:rPr>
                <w:sz w:val="16"/>
              </w:rPr>
              <w:t>rng.integers(1, 91)</w:t>
            </w:r>
          </w:p>
        </w:tc>
      </w:tr>
      <w:tr w:rsidR="00954ABE" w14:paraId="08A25B0C" w14:textId="77777777">
        <w:tc>
          <w:tcPr>
            <w:tcW w:w="454" w:type="dxa"/>
            <w:shd w:val="clear" w:color="auto" w:fill="D5F5E3"/>
          </w:tcPr>
          <w:p w14:paraId="7C53D1D3" w14:textId="77777777" w:rsidR="00954ABE" w:rsidRDefault="004E71C7">
            <w:r>
              <w:rPr>
                <w:b/>
                <w:sz w:val="16"/>
              </w:rPr>
              <w:t>15</w:t>
            </w:r>
          </w:p>
        </w:tc>
        <w:tc>
          <w:tcPr>
            <w:tcW w:w="2721" w:type="dxa"/>
            <w:shd w:val="clear" w:color="auto" w:fill="D5F5E3"/>
          </w:tcPr>
          <w:p w14:paraId="36A59812" w14:textId="77777777" w:rsidR="00954ABE" w:rsidRDefault="004E71C7">
            <w:r>
              <w:rPr>
                <w:sz w:val="16"/>
              </w:rPr>
              <w:t>sexo_paciente</w:t>
            </w:r>
          </w:p>
        </w:tc>
        <w:tc>
          <w:tcPr>
            <w:tcW w:w="454" w:type="dxa"/>
            <w:shd w:val="clear" w:color="auto" w:fill="D5F5E3"/>
          </w:tcPr>
          <w:p w14:paraId="09C7AD4E" w14:textId="77777777" w:rsidR="00954ABE" w:rsidRDefault="004E71C7">
            <w:r>
              <w:rPr>
                <w:b/>
                <w:sz w:val="16"/>
              </w:rPr>
              <w:t>B</w:t>
            </w:r>
          </w:p>
        </w:tc>
        <w:tc>
          <w:tcPr>
            <w:tcW w:w="1020" w:type="dxa"/>
            <w:shd w:val="clear" w:color="auto" w:fill="D5F5E3"/>
          </w:tcPr>
          <w:p w14:paraId="4C5036BE" w14:textId="77777777" w:rsidR="00954ABE" w:rsidRDefault="004E71C7">
            <w:r>
              <w:rPr>
                <w:sz w:val="16"/>
              </w:rPr>
              <w:t>cat</w:t>
            </w:r>
          </w:p>
        </w:tc>
        <w:tc>
          <w:tcPr>
            <w:tcW w:w="4422" w:type="dxa"/>
            <w:shd w:val="clear" w:color="auto" w:fill="D5F5E3"/>
          </w:tcPr>
          <w:p w14:paraId="3C50F3B6" w14:textId="77777777" w:rsidR="00954ABE" w:rsidRDefault="004E71C7">
            <w:r>
              <w:rPr>
                <w:sz w:val="16"/>
              </w:rPr>
              <w:t>rng.choice([M,F], p=[0.48,0.52])</w:t>
            </w:r>
          </w:p>
        </w:tc>
      </w:tr>
      <w:tr w:rsidR="00954ABE" w14:paraId="3EBBCD9D" w14:textId="77777777">
        <w:tc>
          <w:tcPr>
            <w:tcW w:w="454" w:type="dxa"/>
            <w:shd w:val="clear" w:color="auto" w:fill="D5F5E3"/>
          </w:tcPr>
          <w:p w14:paraId="578B8B3D" w14:textId="77777777" w:rsidR="00954ABE" w:rsidRDefault="004E71C7">
            <w:r>
              <w:rPr>
                <w:b/>
                <w:sz w:val="16"/>
              </w:rPr>
              <w:t>16</w:t>
            </w:r>
          </w:p>
        </w:tc>
        <w:tc>
          <w:tcPr>
            <w:tcW w:w="2721" w:type="dxa"/>
            <w:shd w:val="clear" w:color="auto" w:fill="D5F5E3"/>
          </w:tcPr>
          <w:p w14:paraId="1F697FA0" w14:textId="77777777" w:rsidR="00954ABE" w:rsidRDefault="004E71C7">
            <w:r>
              <w:rPr>
                <w:sz w:val="16"/>
              </w:rPr>
              <w:t>estancia_dias</w:t>
            </w:r>
          </w:p>
        </w:tc>
        <w:tc>
          <w:tcPr>
            <w:tcW w:w="454" w:type="dxa"/>
            <w:shd w:val="clear" w:color="auto" w:fill="D5F5E3"/>
          </w:tcPr>
          <w:p w14:paraId="2D51D626" w14:textId="77777777" w:rsidR="00954ABE" w:rsidRDefault="004E71C7">
            <w:r>
              <w:rPr>
                <w:b/>
                <w:sz w:val="16"/>
              </w:rPr>
              <w:t>B</w:t>
            </w:r>
          </w:p>
        </w:tc>
        <w:tc>
          <w:tcPr>
            <w:tcW w:w="1020" w:type="dxa"/>
            <w:shd w:val="clear" w:color="auto" w:fill="D5F5E3"/>
          </w:tcPr>
          <w:p w14:paraId="37912C0C" w14:textId="77777777" w:rsidR="00954ABE" w:rsidRDefault="004E71C7">
            <w:r>
              <w:rPr>
                <w:sz w:val="16"/>
              </w:rPr>
              <w:t>int</w:t>
            </w:r>
          </w:p>
        </w:tc>
        <w:tc>
          <w:tcPr>
            <w:tcW w:w="4422" w:type="dxa"/>
            <w:shd w:val="clear" w:color="auto" w:fill="D5F5E3"/>
          </w:tcPr>
          <w:p w14:paraId="5753A3B2" w14:textId="77777777" w:rsidR="00954ABE" w:rsidRDefault="004E71C7">
            <w:r>
              <w:rPr>
                <w:sz w:val="16"/>
              </w:rPr>
              <w:t>clip(Exponential(2.5), 0, 30)</w:t>
            </w:r>
          </w:p>
        </w:tc>
      </w:tr>
      <w:tr w:rsidR="00954ABE" w14:paraId="7493BB20" w14:textId="77777777">
        <w:tc>
          <w:tcPr>
            <w:tcW w:w="454" w:type="dxa"/>
            <w:shd w:val="clear" w:color="auto" w:fill="D5F5E3"/>
          </w:tcPr>
          <w:p w14:paraId="45CBD3BB" w14:textId="77777777" w:rsidR="00954ABE" w:rsidRDefault="004E71C7">
            <w:r>
              <w:rPr>
                <w:b/>
                <w:sz w:val="16"/>
              </w:rPr>
              <w:t>17</w:t>
            </w:r>
          </w:p>
        </w:tc>
        <w:tc>
          <w:tcPr>
            <w:tcW w:w="2721" w:type="dxa"/>
            <w:shd w:val="clear" w:color="auto" w:fill="D5F5E3"/>
          </w:tcPr>
          <w:p w14:paraId="378682A7" w14:textId="77777777" w:rsidR="00954ABE" w:rsidRDefault="004E71C7">
            <w:r>
              <w:rPr>
                <w:sz w:val="16"/>
              </w:rPr>
              <w:t>tasa_minuto_qx_cop</w:t>
            </w:r>
          </w:p>
        </w:tc>
        <w:tc>
          <w:tcPr>
            <w:tcW w:w="454" w:type="dxa"/>
            <w:shd w:val="clear" w:color="auto" w:fill="D5F5E3"/>
          </w:tcPr>
          <w:p w14:paraId="3E4F12B7" w14:textId="77777777" w:rsidR="00954ABE" w:rsidRDefault="004E71C7">
            <w:r>
              <w:rPr>
                <w:b/>
                <w:sz w:val="16"/>
              </w:rPr>
              <w:t>B</w:t>
            </w:r>
          </w:p>
        </w:tc>
        <w:tc>
          <w:tcPr>
            <w:tcW w:w="1020" w:type="dxa"/>
            <w:shd w:val="clear" w:color="auto" w:fill="D5F5E3"/>
          </w:tcPr>
          <w:p w14:paraId="7A8DCC58" w14:textId="77777777" w:rsidR="00954ABE" w:rsidRDefault="004E71C7">
            <w:r>
              <w:rPr>
                <w:sz w:val="16"/>
              </w:rPr>
              <w:t>float</w:t>
            </w:r>
          </w:p>
        </w:tc>
        <w:tc>
          <w:tcPr>
            <w:tcW w:w="4422" w:type="dxa"/>
            <w:shd w:val="clear" w:color="auto" w:fill="D5F5E3"/>
          </w:tcPr>
          <w:p w14:paraId="2CE55251" w14:textId="77777777" w:rsidR="00954ABE" w:rsidRDefault="004E71C7">
            <w:r>
              <w:rPr>
                <w:sz w:val="16"/>
              </w:rPr>
              <w:t>1550+1350+720+600+3800+420=8440</w:t>
            </w:r>
          </w:p>
        </w:tc>
      </w:tr>
      <w:tr w:rsidR="00954ABE" w14:paraId="735B24DD" w14:textId="77777777">
        <w:tc>
          <w:tcPr>
            <w:tcW w:w="454" w:type="dxa"/>
            <w:shd w:val="clear" w:color="auto" w:fill="FEF9E7"/>
          </w:tcPr>
          <w:p w14:paraId="627EA253" w14:textId="77777777" w:rsidR="00954ABE" w:rsidRDefault="004E71C7">
            <w:r>
              <w:rPr>
                <w:b/>
                <w:sz w:val="16"/>
              </w:rPr>
              <w:t>18</w:t>
            </w:r>
          </w:p>
        </w:tc>
        <w:tc>
          <w:tcPr>
            <w:tcW w:w="2721" w:type="dxa"/>
            <w:shd w:val="clear" w:color="auto" w:fill="FEF9E7"/>
          </w:tcPr>
          <w:p w14:paraId="2F2632FA" w14:textId="77777777" w:rsidR="00954ABE" w:rsidRDefault="004E71C7">
            <w:r>
              <w:rPr>
                <w:sz w:val="16"/>
              </w:rPr>
              <w:t>tdabc_personal_cop</w:t>
            </w:r>
          </w:p>
        </w:tc>
        <w:tc>
          <w:tcPr>
            <w:tcW w:w="454" w:type="dxa"/>
            <w:shd w:val="clear" w:color="auto" w:fill="FEF9E7"/>
          </w:tcPr>
          <w:p w14:paraId="677E7F14" w14:textId="77777777" w:rsidR="00954ABE" w:rsidRDefault="004E71C7">
            <w:r>
              <w:rPr>
                <w:b/>
                <w:sz w:val="16"/>
              </w:rPr>
              <w:t>C</w:t>
            </w:r>
          </w:p>
        </w:tc>
        <w:tc>
          <w:tcPr>
            <w:tcW w:w="1020" w:type="dxa"/>
            <w:shd w:val="clear" w:color="auto" w:fill="FEF9E7"/>
          </w:tcPr>
          <w:p w14:paraId="7ADE0F6F" w14:textId="77777777" w:rsidR="00954ABE" w:rsidRDefault="004E71C7">
            <w:r>
              <w:rPr>
                <w:sz w:val="16"/>
              </w:rPr>
              <w:t>float</w:t>
            </w:r>
          </w:p>
        </w:tc>
        <w:tc>
          <w:tcPr>
            <w:tcW w:w="4422" w:type="dxa"/>
            <w:shd w:val="clear" w:color="auto" w:fill="FEF9E7"/>
          </w:tcPr>
          <w:p w14:paraId="3403081E" w14:textId="77777777" w:rsidR="00954ABE" w:rsidRDefault="004E71C7">
            <w:r>
              <w:rPr>
                <w:sz w:val="16"/>
              </w:rPr>
              <w:t>Σ(tasas_personal×t) × inefic</w:t>
            </w:r>
          </w:p>
        </w:tc>
      </w:tr>
      <w:tr w:rsidR="00954ABE" w14:paraId="05A15FFD" w14:textId="77777777">
        <w:tc>
          <w:tcPr>
            <w:tcW w:w="454" w:type="dxa"/>
            <w:shd w:val="clear" w:color="auto" w:fill="FEF9E7"/>
          </w:tcPr>
          <w:p w14:paraId="0AA21472" w14:textId="77777777" w:rsidR="00954ABE" w:rsidRDefault="004E71C7">
            <w:r>
              <w:rPr>
                <w:b/>
                <w:sz w:val="16"/>
              </w:rPr>
              <w:t>19</w:t>
            </w:r>
          </w:p>
        </w:tc>
        <w:tc>
          <w:tcPr>
            <w:tcW w:w="2721" w:type="dxa"/>
            <w:shd w:val="clear" w:color="auto" w:fill="FEF9E7"/>
          </w:tcPr>
          <w:p w14:paraId="06F70B18" w14:textId="77777777" w:rsidR="00954ABE" w:rsidRDefault="004E71C7">
            <w:r>
              <w:rPr>
                <w:sz w:val="16"/>
              </w:rPr>
              <w:t>tdabc_equipo_cop</w:t>
            </w:r>
          </w:p>
        </w:tc>
        <w:tc>
          <w:tcPr>
            <w:tcW w:w="454" w:type="dxa"/>
            <w:shd w:val="clear" w:color="auto" w:fill="FEF9E7"/>
          </w:tcPr>
          <w:p w14:paraId="4E715B9A" w14:textId="77777777" w:rsidR="00954ABE" w:rsidRDefault="004E71C7">
            <w:r>
              <w:rPr>
                <w:b/>
                <w:sz w:val="16"/>
              </w:rPr>
              <w:t>C</w:t>
            </w:r>
          </w:p>
        </w:tc>
        <w:tc>
          <w:tcPr>
            <w:tcW w:w="1020" w:type="dxa"/>
            <w:shd w:val="clear" w:color="auto" w:fill="FEF9E7"/>
          </w:tcPr>
          <w:p w14:paraId="6DD41283" w14:textId="77777777" w:rsidR="00954ABE" w:rsidRDefault="004E71C7">
            <w:r>
              <w:rPr>
                <w:sz w:val="16"/>
              </w:rPr>
              <w:t>float</w:t>
            </w:r>
          </w:p>
        </w:tc>
        <w:tc>
          <w:tcPr>
            <w:tcW w:w="4422" w:type="dxa"/>
            <w:shd w:val="clear" w:color="auto" w:fill="FEF9E7"/>
          </w:tcPr>
          <w:p w14:paraId="7BD7172F" w14:textId="77777777" w:rsidR="00954ABE" w:rsidRDefault="004E71C7">
            <w:r>
              <w:rPr>
                <w:sz w:val="16"/>
              </w:rPr>
              <w:t>Σ(tasas_equipo×t) × inefic</w:t>
            </w:r>
          </w:p>
        </w:tc>
      </w:tr>
      <w:tr w:rsidR="00954ABE" w14:paraId="66705500" w14:textId="77777777">
        <w:tc>
          <w:tcPr>
            <w:tcW w:w="454" w:type="dxa"/>
            <w:shd w:val="clear" w:color="auto" w:fill="FEF9E7"/>
          </w:tcPr>
          <w:p w14:paraId="1AEC0E68" w14:textId="77777777" w:rsidR="00954ABE" w:rsidRDefault="004E71C7">
            <w:r>
              <w:rPr>
                <w:b/>
                <w:sz w:val="16"/>
              </w:rPr>
              <w:t>20</w:t>
            </w:r>
          </w:p>
        </w:tc>
        <w:tc>
          <w:tcPr>
            <w:tcW w:w="2721" w:type="dxa"/>
            <w:shd w:val="clear" w:color="auto" w:fill="FEF9E7"/>
          </w:tcPr>
          <w:p w14:paraId="6CF166AC" w14:textId="77777777" w:rsidR="00954ABE" w:rsidRDefault="004E71C7">
            <w:r>
              <w:rPr>
                <w:sz w:val="16"/>
              </w:rPr>
              <w:t>tdabc_materiales_cop</w:t>
            </w:r>
          </w:p>
        </w:tc>
        <w:tc>
          <w:tcPr>
            <w:tcW w:w="454" w:type="dxa"/>
            <w:shd w:val="clear" w:color="auto" w:fill="FEF9E7"/>
          </w:tcPr>
          <w:p w14:paraId="03FCCBD9" w14:textId="77777777" w:rsidR="00954ABE" w:rsidRDefault="004E71C7">
            <w:r>
              <w:rPr>
                <w:b/>
                <w:sz w:val="16"/>
              </w:rPr>
              <w:t>C</w:t>
            </w:r>
          </w:p>
        </w:tc>
        <w:tc>
          <w:tcPr>
            <w:tcW w:w="1020" w:type="dxa"/>
            <w:shd w:val="clear" w:color="auto" w:fill="FEF9E7"/>
          </w:tcPr>
          <w:p w14:paraId="142504F3" w14:textId="77777777" w:rsidR="00954ABE" w:rsidRDefault="004E71C7">
            <w:r>
              <w:rPr>
                <w:sz w:val="16"/>
              </w:rPr>
              <w:t>float</w:t>
            </w:r>
          </w:p>
        </w:tc>
        <w:tc>
          <w:tcPr>
            <w:tcW w:w="4422" w:type="dxa"/>
            <w:shd w:val="clear" w:color="auto" w:fill="FEF9E7"/>
          </w:tcPr>
          <w:p w14:paraId="6B3B8BD5" w14:textId="77777777" w:rsidR="00954ABE" w:rsidRDefault="004E71C7">
            <w:r>
              <w:rPr>
                <w:sz w:val="16"/>
              </w:rPr>
              <w:t>mat_directo_cop (sin ajuste)</w:t>
            </w:r>
          </w:p>
        </w:tc>
      </w:tr>
      <w:tr w:rsidR="00954ABE" w14:paraId="7676379F" w14:textId="77777777">
        <w:tc>
          <w:tcPr>
            <w:tcW w:w="454" w:type="dxa"/>
            <w:shd w:val="clear" w:color="auto" w:fill="FEF9E7"/>
          </w:tcPr>
          <w:p w14:paraId="7E79CD1E" w14:textId="77777777" w:rsidR="00954ABE" w:rsidRDefault="004E71C7">
            <w:r>
              <w:rPr>
                <w:b/>
                <w:sz w:val="16"/>
              </w:rPr>
              <w:lastRenderedPageBreak/>
              <w:t>21</w:t>
            </w:r>
          </w:p>
        </w:tc>
        <w:tc>
          <w:tcPr>
            <w:tcW w:w="2721" w:type="dxa"/>
            <w:shd w:val="clear" w:color="auto" w:fill="FEF9E7"/>
          </w:tcPr>
          <w:p w14:paraId="21BEFC39" w14:textId="77777777" w:rsidR="00954ABE" w:rsidRDefault="004E71C7">
            <w:r>
              <w:rPr>
                <w:sz w:val="16"/>
              </w:rPr>
              <w:t>tdabc_cif_cop</w:t>
            </w:r>
          </w:p>
        </w:tc>
        <w:tc>
          <w:tcPr>
            <w:tcW w:w="454" w:type="dxa"/>
            <w:shd w:val="clear" w:color="auto" w:fill="FEF9E7"/>
          </w:tcPr>
          <w:p w14:paraId="36DEE828" w14:textId="77777777" w:rsidR="00954ABE" w:rsidRDefault="004E71C7">
            <w:r>
              <w:rPr>
                <w:b/>
                <w:sz w:val="16"/>
              </w:rPr>
              <w:t>C</w:t>
            </w:r>
          </w:p>
        </w:tc>
        <w:tc>
          <w:tcPr>
            <w:tcW w:w="1020" w:type="dxa"/>
            <w:shd w:val="clear" w:color="auto" w:fill="FEF9E7"/>
          </w:tcPr>
          <w:p w14:paraId="207D0B05" w14:textId="77777777" w:rsidR="00954ABE" w:rsidRDefault="004E71C7">
            <w:r>
              <w:rPr>
                <w:sz w:val="16"/>
              </w:rPr>
              <w:t>float</w:t>
            </w:r>
          </w:p>
        </w:tc>
        <w:tc>
          <w:tcPr>
            <w:tcW w:w="4422" w:type="dxa"/>
            <w:shd w:val="clear" w:color="auto" w:fill="FEF9E7"/>
          </w:tcPr>
          <w:p w14:paraId="781C730A" w14:textId="77777777" w:rsidR="00954ABE" w:rsidRDefault="004E71C7">
            <w:r>
              <w:rPr>
                <w:sz w:val="16"/>
              </w:rPr>
              <w:t>cif_base × t_total × inefic</w:t>
            </w:r>
          </w:p>
        </w:tc>
      </w:tr>
      <w:tr w:rsidR="00954ABE" w14:paraId="19484B29" w14:textId="77777777">
        <w:tc>
          <w:tcPr>
            <w:tcW w:w="454" w:type="dxa"/>
            <w:shd w:val="clear" w:color="auto" w:fill="FEF9E7"/>
          </w:tcPr>
          <w:p w14:paraId="3040CBAB" w14:textId="77777777" w:rsidR="00954ABE" w:rsidRDefault="004E71C7">
            <w:r>
              <w:rPr>
                <w:b/>
                <w:sz w:val="16"/>
              </w:rPr>
              <w:t>22</w:t>
            </w:r>
          </w:p>
        </w:tc>
        <w:tc>
          <w:tcPr>
            <w:tcW w:w="2721" w:type="dxa"/>
            <w:shd w:val="clear" w:color="auto" w:fill="FEF9E7"/>
          </w:tcPr>
          <w:p w14:paraId="40D2312B" w14:textId="77777777" w:rsidR="00954ABE" w:rsidRDefault="004E71C7">
            <w:r>
              <w:rPr>
                <w:sz w:val="16"/>
              </w:rPr>
              <w:t>tdabc_overtime_cop</w:t>
            </w:r>
          </w:p>
        </w:tc>
        <w:tc>
          <w:tcPr>
            <w:tcW w:w="454" w:type="dxa"/>
            <w:shd w:val="clear" w:color="auto" w:fill="FEF9E7"/>
          </w:tcPr>
          <w:p w14:paraId="5AB5147D" w14:textId="77777777" w:rsidR="00954ABE" w:rsidRDefault="004E71C7">
            <w:r>
              <w:rPr>
                <w:b/>
                <w:sz w:val="16"/>
              </w:rPr>
              <w:t>C</w:t>
            </w:r>
          </w:p>
        </w:tc>
        <w:tc>
          <w:tcPr>
            <w:tcW w:w="1020" w:type="dxa"/>
            <w:shd w:val="clear" w:color="auto" w:fill="FEF9E7"/>
          </w:tcPr>
          <w:p w14:paraId="6FDFDF64" w14:textId="77777777" w:rsidR="00954ABE" w:rsidRDefault="004E71C7">
            <w:r>
              <w:rPr>
                <w:sz w:val="16"/>
              </w:rPr>
              <w:t>float</w:t>
            </w:r>
          </w:p>
        </w:tc>
        <w:tc>
          <w:tcPr>
            <w:tcW w:w="4422" w:type="dxa"/>
            <w:shd w:val="clear" w:color="auto" w:fill="FEF9E7"/>
          </w:tcPr>
          <w:p w14:paraId="7A89F350" w14:textId="77777777" w:rsidR="00954ABE" w:rsidRDefault="004E71C7">
            <w:r>
              <w:rPr>
                <w:sz w:val="16"/>
              </w:rPr>
              <w:t>Σ(tasas × overtime × 0.5)</w:t>
            </w:r>
          </w:p>
        </w:tc>
      </w:tr>
      <w:tr w:rsidR="00954ABE" w14:paraId="74CEADE4" w14:textId="77777777">
        <w:tc>
          <w:tcPr>
            <w:tcW w:w="454" w:type="dxa"/>
            <w:shd w:val="clear" w:color="auto" w:fill="FEF9E7"/>
          </w:tcPr>
          <w:p w14:paraId="05782A8E" w14:textId="77777777" w:rsidR="00954ABE" w:rsidRDefault="004E71C7">
            <w:r>
              <w:rPr>
                <w:b/>
                <w:sz w:val="16"/>
              </w:rPr>
              <w:t>23</w:t>
            </w:r>
          </w:p>
        </w:tc>
        <w:tc>
          <w:tcPr>
            <w:tcW w:w="2721" w:type="dxa"/>
            <w:shd w:val="clear" w:color="auto" w:fill="FEF9E7"/>
          </w:tcPr>
          <w:p w14:paraId="6E054813" w14:textId="77777777" w:rsidR="00954ABE" w:rsidRDefault="004E71C7">
            <w:r>
              <w:rPr>
                <w:sz w:val="16"/>
              </w:rPr>
              <w:t>costo_tdabc_estandar_cop</w:t>
            </w:r>
          </w:p>
        </w:tc>
        <w:tc>
          <w:tcPr>
            <w:tcW w:w="454" w:type="dxa"/>
            <w:shd w:val="clear" w:color="auto" w:fill="FEF9E7"/>
          </w:tcPr>
          <w:p w14:paraId="5BAAED79" w14:textId="77777777" w:rsidR="00954ABE" w:rsidRDefault="004E71C7">
            <w:r>
              <w:rPr>
                <w:b/>
                <w:sz w:val="16"/>
              </w:rPr>
              <w:t>C</w:t>
            </w:r>
          </w:p>
        </w:tc>
        <w:tc>
          <w:tcPr>
            <w:tcW w:w="1020" w:type="dxa"/>
            <w:shd w:val="clear" w:color="auto" w:fill="FEF9E7"/>
          </w:tcPr>
          <w:p w14:paraId="47651C70" w14:textId="77777777" w:rsidR="00954ABE" w:rsidRDefault="004E71C7">
            <w:r>
              <w:rPr>
                <w:sz w:val="16"/>
              </w:rPr>
              <w:t>float</w:t>
            </w:r>
          </w:p>
        </w:tc>
        <w:tc>
          <w:tcPr>
            <w:tcW w:w="4422" w:type="dxa"/>
            <w:shd w:val="clear" w:color="auto" w:fill="FEF9E7"/>
          </w:tcPr>
          <w:p w14:paraId="0D00DA98" w14:textId="77777777" w:rsidR="00954ABE" w:rsidRDefault="004E71C7">
            <w:r>
              <w:rPr>
                <w:sz w:val="16"/>
              </w:rPr>
              <w:t>Σ costos con dur_plan, sin inefic</w:t>
            </w:r>
          </w:p>
        </w:tc>
      </w:tr>
      <w:tr w:rsidR="00954ABE" w14:paraId="4F5D16B5" w14:textId="77777777">
        <w:tc>
          <w:tcPr>
            <w:tcW w:w="454" w:type="dxa"/>
            <w:shd w:val="clear" w:color="auto" w:fill="FEF9E7"/>
          </w:tcPr>
          <w:p w14:paraId="37F1F844" w14:textId="77777777" w:rsidR="00954ABE" w:rsidRDefault="004E71C7">
            <w:r>
              <w:rPr>
                <w:b/>
                <w:sz w:val="16"/>
              </w:rPr>
              <w:t>24</w:t>
            </w:r>
          </w:p>
        </w:tc>
        <w:tc>
          <w:tcPr>
            <w:tcW w:w="2721" w:type="dxa"/>
            <w:shd w:val="clear" w:color="auto" w:fill="FEF9E7"/>
          </w:tcPr>
          <w:p w14:paraId="58CE2D08" w14:textId="77777777" w:rsidR="00954ABE" w:rsidRDefault="004E71C7">
            <w:r>
              <w:rPr>
                <w:sz w:val="16"/>
              </w:rPr>
              <w:t>costo_tdabc_real_cop</w:t>
            </w:r>
          </w:p>
        </w:tc>
        <w:tc>
          <w:tcPr>
            <w:tcW w:w="454" w:type="dxa"/>
            <w:shd w:val="clear" w:color="auto" w:fill="FEF9E7"/>
          </w:tcPr>
          <w:p w14:paraId="78A26E0F" w14:textId="77777777" w:rsidR="00954ABE" w:rsidRDefault="004E71C7">
            <w:r>
              <w:rPr>
                <w:b/>
                <w:sz w:val="16"/>
              </w:rPr>
              <w:t>C</w:t>
            </w:r>
          </w:p>
        </w:tc>
        <w:tc>
          <w:tcPr>
            <w:tcW w:w="1020" w:type="dxa"/>
            <w:shd w:val="clear" w:color="auto" w:fill="FEF9E7"/>
          </w:tcPr>
          <w:p w14:paraId="0A6533B5" w14:textId="77777777" w:rsidR="00954ABE" w:rsidRDefault="004E71C7">
            <w:r>
              <w:rPr>
                <w:sz w:val="16"/>
              </w:rPr>
              <w:t>float</w:t>
            </w:r>
          </w:p>
        </w:tc>
        <w:tc>
          <w:tcPr>
            <w:tcW w:w="4422" w:type="dxa"/>
            <w:shd w:val="clear" w:color="auto" w:fill="FEF9E7"/>
          </w:tcPr>
          <w:p w14:paraId="677D5CC6" w14:textId="77777777" w:rsidR="00954ABE" w:rsidRDefault="004E71C7">
            <w:r>
              <w:rPr>
                <w:sz w:val="16"/>
              </w:rPr>
              <w:t>(p+e+m+cif+ot) × inefic</w:t>
            </w:r>
          </w:p>
        </w:tc>
      </w:tr>
      <w:tr w:rsidR="00954ABE" w14:paraId="0EA5C0A2" w14:textId="77777777">
        <w:tc>
          <w:tcPr>
            <w:tcW w:w="454" w:type="dxa"/>
            <w:shd w:val="clear" w:color="auto" w:fill="FEF9E7"/>
          </w:tcPr>
          <w:p w14:paraId="413D047B" w14:textId="77777777" w:rsidR="00954ABE" w:rsidRDefault="004E71C7">
            <w:r>
              <w:rPr>
                <w:b/>
                <w:sz w:val="16"/>
              </w:rPr>
              <w:t>25</w:t>
            </w:r>
          </w:p>
        </w:tc>
        <w:tc>
          <w:tcPr>
            <w:tcW w:w="2721" w:type="dxa"/>
            <w:shd w:val="clear" w:color="auto" w:fill="FEF9E7"/>
          </w:tcPr>
          <w:p w14:paraId="5CE1BDA5" w14:textId="77777777" w:rsidR="00954ABE" w:rsidRDefault="004E71C7">
            <w:r>
              <w:rPr>
                <w:sz w:val="16"/>
              </w:rPr>
              <w:t>costo_capacidad_ociosa_cop</w:t>
            </w:r>
          </w:p>
        </w:tc>
        <w:tc>
          <w:tcPr>
            <w:tcW w:w="454" w:type="dxa"/>
            <w:shd w:val="clear" w:color="auto" w:fill="FEF9E7"/>
          </w:tcPr>
          <w:p w14:paraId="5B355069" w14:textId="77777777" w:rsidR="00954ABE" w:rsidRDefault="004E71C7">
            <w:r>
              <w:rPr>
                <w:b/>
                <w:sz w:val="16"/>
              </w:rPr>
              <w:t>C</w:t>
            </w:r>
          </w:p>
        </w:tc>
        <w:tc>
          <w:tcPr>
            <w:tcW w:w="1020" w:type="dxa"/>
            <w:shd w:val="clear" w:color="auto" w:fill="FEF9E7"/>
          </w:tcPr>
          <w:p w14:paraId="275AB472" w14:textId="77777777" w:rsidR="00954ABE" w:rsidRDefault="004E71C7">
            <w:r>
              <w:rPr>
                <w:sz w:val="16"/>
              </w:rPr>
              <w:t>float</w:t>
            </w:r>
          </w:p>
        </w:tc>
        <w:tc>
          <w:tcPr>
            <w:tcW w:w="4422" w:type="dxa"/>
            <w:shd w:val="clear" w:color="auto" w:fill="FEF9E7"/>
          </w:tcPr>
          <w:p w14:paraId="5DC94D42" w14:textId="77777777" w:rsidR="00954ABE" w:rsidRDefault="004E71C7">
            <w:r>
              <w:rPr>
                <w:sz w:val="16"/>
              </w:rPr>
              <w:t>max(0, estandar − real)</w:t>
            </w:r>
          </w:p>
        </w:tc>
      </w:tr>
      <w:tr w:rsidR="00954ABE" w14:paraId="40BF06E4" w14:textId="77777777">
        <w:tc>
          <w:tcPr>
            <w:tcW w:w="454" w:type="dxa"/>
            <w:shd w:val="clear" w:color="auto" w:fill="FEF9E7"/>
          </w:tcPr>
          <w:p w14:paraId="07DBD0A9" w14:textId="77777777" w:rsidR="00954ABE" w:rsidRDefault="004E71C7">
            <w:r>
              <w:rPr>
                <w:b/>
                <w:sz w:val="16"/>
              </w:rPr>
              <w:t>26</w:t>
            </w:r>
          </w:p>
        </w:tc>
        <w:tc>
          <w:tcPr>
            <w:tcW w:w="2721" w:type="dxa"/>
            <w:shd w:val="clear" w:color="auto" w:fill="FEF9E7"/>
          </w:tcPr>
          <w:p w14:paraId="16E093A7" w14:textId="77777777" w:rsidR="00954ABE" w:rsidRDefault="004E71C7">
            <w:r>
              <w:rPr>
                <w:sz w:val="16"/>
              </w:rPr>
              <w:t>desviacion_costo_pct</w:t>
            </w:r>
          </w:p>
        </w:tc>
        <w:tc>
          <w:tcPr>
            <w:tcW w:w="454" w:type="dxa"/>
            <w:shd w:val="clear" w:color="auto" w:fill="FEF9E7"/>
          </w:tcPr>
          <w:p w14:paraId="408D203F" w14:textId="77777777" w:rsidR="00954ABE" w:rsidRDefault="004E71C7">
            <w:r>
              <w:rPr>
                <w:b/>
                <w:sz w:val="16"/>
              </w:rPr>
              <w:t>C</w:t>
            </w:r>
          </w:p>
        </w:tc>
        <w:tc>
          <w:tcPr>
            <w:tcW w:w="1020" w:type="dxa"/>
            <w:shd w:val="clear" w:color="auto" w:fill="FEF9E7"/>
          </w:tcPr>
          <w:p w14:paraId="011ADBAB" w14:textId="77777777" w:rsidR="00954ABE" w:rsidRDefault="004E71C7">
            <w:r>
              <w:rPr>
                <w:sz w:val="16"/>
              </w:rPr>
              <w:t>float</w:t>
            </w:r>
          </w:p>
        </w:tc>
        <w:tc>
          <w:tcPr>
            <w:tcW w:w="4422" w:type="dxa"/>
            <w:shd w:val="clear" w:color="auto" w:fill="FEF9E7"/>
          </w:tcPr>
          <w:p w14:paraId="7E69ED3C" w14:textId="77777777" w:rsidR="00954ABE" w:rsidRDefault="004E71C7">
            <w:r>
              <w:rPr>
                <w:sz w:val="16"/>
              </w:rPr>
              <w:t>(real−estd)/estd × 100</w:t>
            </w:r>
          </w:p>
        </w:tc>
      </w:tr>
      <w:tr w:rsidR="00954ABE" w14:paraId="634325A1" w14:textId="77777777">
        <w:tc>
          <w:tcPr>
            <w:tcW w:w="454" w:type="dxa"/>
            <w:shd w:val="clear" w:color="auto" w:fill="FEF9E7"/>
          </w:tcPr>
          <w:p w14:paraId="7B783403" w14:textId="77777777" w:rsidR="00954ABE" w:rsidRDefault="004E71C7">
            <w:r>
              <w:rPr>
                <w:b/>
                <w:sz w:val="16"/>
              </w:rPr>
              <w:t>27</w:t>
            </w:r>
          </w:p>
        </w:tc>
        <w:tc>
          <w:tcPr>
            <w:tcW w:w="2721" w:type="dxa"/>
            <w:shd w:val="clear" w:color="auto" w:fill="FEF9E7"/>
          </w:tcPr>
          <w:p w14:paraId="4D705977" w14:textId="77777777" w:rsidR="00954ABE" w:rsidRDefault="004E71C7">
            <w:r>
              <w:rPr>
                <w:sz w:val="16"/>
              </w:rPr>
              <w:t>categoria_desviacion</w:t>
            </w:r>
          </w:p>
        </w:tc>
        <w:tc>
          <w:tcPr>
            <w:tcW w:w="454" w:type="dxa"/>
            <w:shd w:val="clear" w:color="auto" w:fill="FEF9E7"/>
          </w:tcPr>
          <w:p w14:paraId="6A25062A" w14:textId="77777777" w:rsidR="00954ABE" w:rsidRDefault="004E71C7">
            <w:r>
              <w:rPr>
                <w:b/>
                <w:sz w:val="16"/>
              </w:rPr>
              <w:t>C</w:t>
            </w:r>
          </w:p>
        </w:tc>
        <w:tc>
          <w:tcPr>
            <w:tcW w:w="1020" w:type="dxa"/>
            <w:shd w:val="clear" w:color="auto" w:fill="FEF9E7"/>
          </w:tcPr>
          <w:p w14:paraId="296A7497" w14:textId="77777777" w:rsidR="00954ABE" w:rsidRDefault="004E71C7">
            <w:r>
              <w:rPr>
                <w:sz w:val="16"/>
              </w:rPr>
              <w:t>cat</w:t>
            </w:r>
          </w:p>
        </w:tc>
        <w:tc>
          <w:tcPr>
            <w:tcW w:w="4422" w:type="dxa"/>
            <w:shd w:val="clear" w:color="auto" w:fill="FEF9E7"/>
          </w:tcPr>
          <w:p w14:paraId="74079DF1" w14:textId="77777777" w:rsidR="00954ABE" w:rsidRDefault="004E71C7">
            <w:r>
              <w:rPr>
                <w:sz w:val="16"/>
              </w:rPr>
              <w:t>Cortes: −5/5/20%</w:t>
            </w:r>
          </w:p>
        </w:tc>
      </w:tr>
      <w:tr w:rsidR="00954ABE" w14:paraId="24EC5EC7" w14:textId="77777777">
        <w:tc>
          <w:tcPr>
            <w:tcW w:w="454" w:type="dxa"/>
            <w:shd w:val="clear" w:color="auto" w:fill="FADBD8"/>
          </w:tcPr>
          <w:p w14:paraId="22076DBA" w14:textId="77777777" w:rsidR="00954ABE" w:rsidRDefault="004E71C7">
            <w:r>
              <w:rPr>
                <w:b/>
                <w:sz w:val="16"/>
              </w:rPr>
              <w:t>28</w:t>
            </w:r>
          </w:p>
        </w:tc>
        <w:tc>
          <w:tcPr>
            <w:tcW w:w="2721" w:type="dxa"/>
            <w:shd w:val="clear" w:color="auto" w:fill="FADBD8"/>
          </w:tcPr>
          <w:p w14:paraId="1209430D" w14:textId="77777777" w:rsidR="00954ABE" w:rsidRDefault="004E71C7">
            <w:r>
              <w:rPr>
                <w:sz w:val="16"/>
              </w:rPr>
              <w:t>milp_status</w:t>
            </w:r>
          </w:p>
        </w:tc>
        <w:tc>
          <w:tcPr>
            <w:tcW w:w="454" w:type="dxa"/>
            <w:shd w:val="clear" w:color="auto" w:fill="FADBD8"/>
          </w:tcPr>
          <w:p w14:paraId="085E1255" w14:textId="77777777" w:rsidR="00954ABE" w:rsidRDefault="004E71C7">
            <w:r>
              <w:rPr>
                <w:b/>
                <w:sz w:val="16"/>
              </w:rPr>
              <w:t>D</w:t>
            </w:r>
          </w:p>
        </w:tc>
        <w:tc>
          <w:tcPr>
            <w:tcW w:w="1020" w:type="dxa"/>
            <w:shd w:val="clear" w:color="auto" w:fill="FADBD8"/>
          </w:tcPr>
          <w:p w14:paraId="1BF1FABB" w14:textId="77777777" w:rsidR="00954ABE" w:rsidRDefault="004E71C7">
            <w:r>
              <w:rPr>
                <w:sz w:val="16"/>
              </w:rPr>
              <w:t>cat</w:t>
            </w:r>
          </w:p>
        </w:tc>
        <w:tc>
          <w:tcPr>
            <w:tcW w:w="4422" w:type="dxa"/>
            <w:shd w:val="clear" w:color="auto" w:fill="FADBD8"/>
          </w:tcPr>
          <w:p w14:paraId="2D2CA616" w14:textId="77777777" w:rsidR="00954ABE" w:rsidRDefault="004E71C7">
            <w:r>
              <w:rPr>
                <w:sz w:val="16"/>
              </w:rPr>
              <w:t>Estado solver PuLP/CBC</w:t>
            </w:r>
          </w:p>
        </w:tc>
      </w:tr>
      <w:tr w:rsidR="00954ABE" w14:paraId="232FE6B0" w14:textId="77777777">
        <w:tc>
          <w:tcPr>
            <w:tcW w:w="454" w:type="dxa"/>
            <w:shd w:val="clear" w:color="auto" w:fill="FADBD8"/>
          </w:tcPr>
          <w:p w14:paraId="1AFCC865" w14:textId="77777777" w:rsidR="00954ABE" w:rsidRDefault="004E71C7">
            <w:r>
              <w:rPr>
                <w:b/>
                <w:sz w:val="16"/>
              </w:rPr>
              <w:t>29</w:t>
            </w:r>
          </w:p>
        </w:tc>
        <w:tc>
          <w:tcPr>
            <w:tcW w:w="2721" w:type="dxa"/>
            <w:shd w:val="clear" w:color="auto" w:fill="FADBD8"/>
          </w:tcPr>
          <w:p w14:paraId="6EA084D5" w14:textId="77777777" w:rsidR="00954ABE" w:rsidRDefault="004E71C7">
            <w:r>
              <w:rPr>
                <w:sz w:val="16"/>
              </w:rPr>
              <w:t>milp_ahorro_semana_pct</w:t>
            </w:r>
          </w:p>
        </w:tc>
        <w:tc>
          <w:tcPr>
            <w:tcW w:w="454" w:type="dxa"/>
            <w:shd w:val="clear" w:color="auto" w:fill="FADBD8"/>
          </w:tcPr>
          <w:p w14:paraId="1F14DDC9" w14:textId="77777777" w:rsidR="00954ABE" w:rsidRDefault="004E71C7">
            <w:r>
              <w:rPr>
                <w:b/>
                <w:sz w:val="16"/>
              </w:rPr>
              <w:t>D</w:t>
            </w:r>
          </w:p>
        </w:tc>
        <w:tc>
          <w:tcPr>
            <w:tcW w:w="1020" w:type="dxa"/>
            <w:shd w:val="clear" w:color="auto" w:fill="FADBD8"/>
          </w:tcPr>
          <w:p w14:paraId="7E8D2BFA" w14:textId="77777777" w:rsidR="00954ABE" w:rsidRDefault="004E71C7">
            <w:r>
              <w:rPr>
                <w:sz w:val="16"/>
              </w:rPr>
              <w:t>float</w:t>
            </w:r>
          </w:p>
        </w:tc>
        <w:tc>
          <w:tcPr>
            <w:tcW w:w="4422" w:type="dxa"/>
            <w:shd w:val="clear" w:color="auto" w:fill="FADBD8"/>
          </w:tcPr>
          <w:p w14:paraId="08DD0C5C" w14:textId="77777777" w:rsidR="00954ABE" w:rsidRDefault="004E71C7">
            <w:r>
              <w:rPr>
                <w:sz w:val="16"/>
              </w:rPr>
              <w:t>ahorro_semana/costo_real × 100</w:t>
            </w:r>
          </w:p>
        </w:tc>
      </w:tr>
      <w:tr w:rsidR="00954ABE" w14:paraId="6D6E8367" w14:textId="77777777">
        <w:tc>
          <w:tcPr>
            <w:tcW w:w="454" w:type="dxa"/>
            <w:shd w:val="clear" w:color="auto" w:fill="FADBD8"/>
          </w:tcPr>
          <w:p w14:paraId="7FB1A96D" w14:textId="77777777" w:rsidR="00954ABE" w:rsidRDefault="004E71C7">
            <w:r>
              <w:rPr>
                <w:b/>
                <w:sz w:val="16"/>
              </w:rPr>
              <w:t>30</w:t>
            </w:r>
          </w:p>
        </w:tc>
        <w:tc>
          <w:tcPr>
            <w:tcW w:w="2721" w:type="dxa"/>
            <w:shd w:val="clear" w:color="auto" w:fill="FADBD8"/>
          </w:tcPr>
          <w:p w14:paraId="5DBDC357" w14:textId="77777777" w:rsidR="00954ABE" w:rsidRDefault="004E71C7">
            <w:r>
              <w:rPr>
                <w:sz w:val="16"/>
              </w:rPr>
              <w:t>milp_overtime_real_min</w:t>
            </w:r>
          </w:p>
        </w:tc>
        <w:tc>
          <w:tcPr>
            <w:tcW w:w="454" w:type="dxa"/>
            <w:shd w:val="clear" w:color="auto" w:fill="FADBD8"/>
          </w:tcPr>
          <w:p w14:paraId="53FBCD7A" w14:textId="77777777" w:rsidR="00954ABE" w:rsidRDefault="004E71C7">
            <w:r>
              <w:rPr>
                <w:b/>
                <w:sz w:val="16"/>
              </w:rPr>
              <w:t>D</w:t>
            </w:r>
          </w:p>
        </w:tc>
        <w:tc>
          <w:tcPr>
            <w:tcW w:w="1020" w:type="dxa"/>
            <w:shd w:val="clear" w:color="auto" w:fill="FADBD8"/>
          </w:tcPr>
          <w:p w14:paraId="7E06983C" w14:textId="77777777" w:rsidR="00954ABE" w:rsidRDefault="004E71C7">
            <w:r>
              <w:rPr>
                <w:sz w:val="16"/>
              </w:rPr>
              <w:t>float</w:t>
            </w:r>
          </w:p>
        </w:tc>
        <w:tc>
          <w:tcPr>
            <w:tcW w:w="4422" w:type="dxa"/>
            <w:shd w:val="clear" w:color="auto" w:fill="FADBD8"/>
          </w:tcPr>
          <w:p w14:paraId="5E0B2A9C" w14:textId="77777777" w:rsidR="00954ABE" w:rsidRDefault="004E71C7">
            <w:r>
              <w:rPr>
                <w:sz w:val="16"/>
              </w:rPr>
              <w:t>ot_real_total / n_cirugias</w:t>
            </w:r>
          </w:p>
        </w:tc>
      </w:tr>
      <w:tr w:rsidR="00954ABE" w14:paraId="7D8D5DFC" w14:textId="77777777">
        <w:tc>
          <w:tcPr>
            <w:tcW w:w="454" w:type="dxa"/>
            <w:shd w:val="clear" w:color="auto" w:fill="FADBD8"/>
          </w:tcPr>
          <w:p w14:paraId="43B3F35D" w14:textId="77777777" w:rsidR="00954ABE" w:rsidRDefault="004E71C7">
            <w:r>
              <w:rPr>
                <w:b/>
                <w:sz w:val="16"/>
              </w:rPr>
              <w:t>31</w:t>
            </w:r>
          </w:p>
        </w:tc>
        <w:tc>
          <w:tcPr>
            <w:tcW w:w="2721" w:type="dxa"/>
            <w:shd w:val="clear" w:color="auto" w:fill="FADBD8"/>
          </w:tcPr>
          <w:p w14:paraId="698C14D1" w14:textId="77777777" w:rsidR="00954ABE" w:rsidRDefault="004E71C7">
            <w:r>
              <w:rPr>
                <w:sz w:val="16"/>
              </w:rPr>
              <w:t>milp_overtime_opt_min</w:t>
            </w:r>
          </w:p>
        </w:tc>
        <w:tc>
          <w:tcPr>
            <w:tcW w:w="454" w:type="dxa"/>
            <w:shd w:val="clear" w:color="auto" w:fill="FADBD8"/>
          </w:tcPr>
          <w:p w14:paraId="3E07948E" w14:textId="77777777" w:rsidR="00954ABE" w:rsidRDefault="004E71C7">
            <w:r>
              <w:rPr>
                <w:b/>
                <w:sz w:val="16"/>
              </w:rPr>
              <w:t>D</w:t>
            </w:r>
          </w:p>
        </w:tc>
        <w:tc>
          <w:tcPr>
            <w:tcW w:w="1020" w:type="dxa"/>
            <w:shd w:val="clear" w:color="auto" w:fill="FADBD8"/>
          </w:tcPr>
          <w:p w14:paraId="43DAE460" w14:textId="77777777" w:rsidR="00954ABE" w:rsidRDefault="004E71C7">
            <w:r>
              <w:rPr>
                <w:sz w:val="16"/>
              </w:rPr>
              <w:t>float</w:t>
            </w:r>
          </w:p>
        </w:tc>
        <w:tc>
          <w:tcPr>
            <w:tcW w:w="4422" w:type="dxa"/>
            <w:shd w:val="clear" w:color="auto" w:fill="FADBD8"/>
          </w:tcPr>
          <w:p w14:paraId="3F781A15" w14:textId="77777777" w:rsidR="00954ABE" w:rsidRDefault="004E71C7">
            <w:r>
              <w:rPr>
                <w:sz w:val="16"/>
              </w:rPr>
              <w:t>Σ O[r,d] / n_cirugias</w:t>
            </w:r>
          </w:p>
        </w:tc>
      </w:tr>
      <w:tr w:rsidR="00954ABE" w14:paraId="7A5B238A" w14:textId="77777777">
        <w:tc>
          <w:tcPr>
            <w:tcW w:w="454" w:type="dxa"/>
            <w:shd w:val="clear" w:color="auto" w:fill="F4ECF7"/>
          </w:tcPr>
          <w:p w14:paraId="335B7BE4" w14:textId="77777777" w:rsidR="00954ABE" w:rsidRDefault="004E71C7">
            <w:r>
              <w:rPr>
                <w:b/>
                <w:sz w:val="16"/>
              </w:rPr>
              <w:t>32</w:t>
            </w:r>
          </w:p>
        </w:tc>
        <w:tc>
          <w:tcPr>
            <w:tcW w:w="2721" w:type="dxa"/>
            <w:shd w:val="clear" w:color="auto" w:fill="F4ECF7"/>
          </w:tcPr>
          <w:p w14:paraId="57ACB0AB" w14:textId="77777777" w:rsidR="00954ABE" w:rsidRDefault="004E71C7">
            <w:r>
              <w:rPr>
                <w:sz w:val="16"/>
              </w:rPr>
              <w:t>costo_optimizado_cop</w:t>
            </w:r>
          </w:p>
        </w:tc>
        <w:tc>
          <w:tcPr>
            <w:tcW w:w="454" w:type="dxa"/>
            <w:shd w:val="clear" w:color="auto" w:fill="F4ECF7"/>
          </w:tcPr>
          <w:p w14:paraId="17027DF8" w14:textId="77777777" w:rsidR="00954ABE" w:rsidRDefault="004E71C7">
            <w:r>
              <w:rPr>
                <w:b/>
                <w:sz w:val="16"/>
              </w:rPr>
              <w:t>E</w:t>
            </w:r>
          </w:p>
        </w:tc>
        <w:tc>
          <w:tcPr>
            <w:tcW w:w="1020" w:type="dxa"/>
            <w:shd w:val="clear" w:color="auto" w:fill="F4ECF7"/>
          </w:tcPr>
          <w:p w14:paraId="55A75182" w14:textId="77777777" w:rsidR="00954ABE" w:rsidRDefault="004E71C7">
            <w:r>
              <w:rPr>
                <w:sz w:val="16"/>
              </w:rPr>
              <w:t>float</w:t>
            </w:r>
          </w:p>
        </w:tc>
        <w:tc>
          <w:tcPr>
            <w:tcW w:w="4422" w:type="dxa"/>
            <w:shd w:val="clear" w:color="auto" w:fill="F4ECF7"/>
          </w:tcPr>
          <w:p w14:paraId="0EEECDD5" w14:textId="77777777" w:rsidR="00954ABE" w:rsidRDefault="004E71C7">
            <w:r>
              <w:rPr>
                <w:sz w:val="16"/>
              </w:rPr>
              <w:t>max(0, real − ahorro_abs)</w:t>
            </w:r>
          </w:p>
        </w:tc>
      </w:tr>
      <w:tr w:rsidR="00954ABE" w14:paraId="7554E73F" w14:textId="77777777">
        <w:tc>
          <w:tcPr>
            <w:tcW w:w="454" w:type="dxa"/>
            <w:shd w:val="clear" w:color="auto" w:fill="F4ECF7"/>
          </w:tcPr>
          <w:p w14:paraId="156F6A0F" w14:textId="77777777" w:rsidR="00954ABE" w:rsidRDefault="004E71C7">
            <w:r>
              <w:rPr>
                <w:b/>
                <w:sz w:val="16"/>
              </w:rPr>
              <w:t>33</w:t>
            </w:r>
          </w:p>
        </w:tc>
        <w:tc>
          <w:tcPr>
            <w:tcW w:w="2721" w:type="dxa"/>
            <w:shd w:val="clear" w:color="auto" w:fill="F4ECF7"/>
          </w:tcPr>
          <w:p w14:paraId="6E447DEA" w14:textId="77777777" w:rsidR="00954ABE" w:rsidRDefault="004E71C7">
            <w:r>
              <w:rPr>
                <w:sz w:val="16"/>
              </w:rPr>
              <w:t>ahorro_absoluto_cop</w:t>
            </w:r>
          </w:p>
        </w:tc>
        <w:tc>
          <w:tcPr>
            <w:tcW w:w="454" w:type="dxa"/>
            <w:shd w:val="clear" w:color="auto" w:fill="F4ECF7"/>
          </w:tcPr>
          <w:p w14:paraId="549F6A40" w14:textId="77777777" w:rsidR="00954ABE" w:rsidRDefault="004E71C7">
            <w:r>
              <w:rPr>
                <w:b/>
                <w:sz w:val="16"/>
              </w:rPr>
              <w:t>E</w:t>
            </w:r>
          </w:p>
        </w:tc>
        <w:tc>
          <w:tcPr>
            <w:tcW w:w="1020" w:type="dxa"/>
            <w:shd w:val="clear" w:color="auto" w:fill="F4ECF7"/>
          </w:tcPr>
          <w:p w14:paraId="02BBF6FD" w14:textId="77777777" w:rsidR="00954ABE" w:rsidRDefault="004E71C7">
            <w:r>
              <w:rPr>
                <w:sz w:val="16"/>
              </w:rPr>
              <w:t>float</w:t>
            </w:r>
          </w:p>
        </w:tc>
        <w:tc>
          <w:tcPr>
            <w:tcW w:w="4422" w:type="dxa"/>
            <w:shd w:val="clear" w:color="auto" w:fill="F4ECF7"/>
          </w:tcPr>
          <w:p w14:paraId="7FFF044C" w14:textId="77777777" w:rsidR="00954ABE" w:rsidRDefault="004E71C7">
            <w:r>
              <w:rPr>
                <w:sz w:val="16"/>
              </w:rPr>
              <w:t>base_inefic + rec_ociosa + rec_ot</w:t>
            </w:r>
          </w:p>
        </w:tc>
      </w:tr>
      <w:tr w:rsidR="00954ABE" w14:paraId="300A82AD" w14:textId="77777777">
        <w:tc>
          <w:tcPr>
            <w:tcW w:w="454" w:type="dxa"/>
            <w:shd w:val="clear" w:color="auto" w:fill="F4ECF7"/>
          </w:tcPr>
          <w:p w14:paraId="55385498" w14:textId="77777777" w:rsidR="00954ABE" w:rsidRDefault="004E71C7">
            <w:r>
              <w:rPr>
                <w:b/>
                <w:sz w:val="16"/>
              </w:rPr>
              <w:t>34</w:t>
            </w:r>
          </w:p>
        </w:tc>
        <w:tc>
          <w:tcPr>
            <w:tcW w:w="2721" w:type="dxa"/>
            <w:shd w:val="clear" w:color="auto" w:fill="F4ECF7"/>
          </w:tcPr>
          <w:p w14:paraId="6D123D08" w14:textId="77777777" w:rsidR="00954ABE" w:rsidRDefault="004E71C7">
            <w:r>
              <w:rPr>
                <w:sz w:val="16"/>
              </w:rPr>
              <w:t>ahorro_relativo_pct</w:t>
            </w:r>
          </w:p>
        </w:tc>
        <w:tc>
          <w:tcPr>
            <w:tcW w:w="454" w:type="dxa"/>
            <w:shd w:val="clear" w:color="auto" w:fill="F4ECF7"/>
          </w:tcPr>
          <w:p w14:paraId="6FBC58BC" w14:textId="77777777" w:rsidR="00954ABE" w:rsidRDefault="004E71C7">
            <w:r>
              <w:rPr>
                <w:b/>
                <w:sz w:val="16"/>
              </w:rPr>
              <w:t>E</w:t>
            </w:r>
          </w:p>
        </w:tc>
        <w:tc>
          <w:tcPr>
            <w:tcW w:w="1020" w:type="dxa"/>
            <w:shd w:val="clear" w:color="auto" w:fill="F4ECF7"/>
          </w:tcPr>
          <w:p w14:paraId="27A515D1" w14:textId="77777777" w:rsidR="00954ABE" w:rsidRDefault="004E71C7">
            <w:r>
              <w:rPr>
                <w:sz w:val="16"/>
              </w:rPr>
              <w:t>float</w:t>
            </w:r>
          </w:p>
        </w:tc>
        <w:tc>
          <w:tcPr>
            <w:tcW w:w="4422" w:type="dxa"/>
            <w:shd w:val="clear" w:color="auto" w:fill="F4ECF7"/>
          </w:tcPr>
          <w:p w14:paraId="0342AD99" w14:textId="77777777" w:rsidR="00954ABE" w:rsidRDefault="004E71C7">
            <w:r>
              <w:rPr>
                <w:sz w:val="16"/>
              </w:rPr>
              <w:t>ahorro/real × 100</w:t>
            </w:r>
          </w:p>
        </w:tc>
      </w:tr>
      <w:tr w:rsidR="00954ABE" w14:paraId="7B04BBC0" w14:textId="77777777">
        <w:tc>
          <w:tcPr>
            <w:tcW w:w="454" w:type="dxa"/>
            <w:shd w:val="clear" w:color="auto" w:fill="F4ECF7"/>
          </w:tcPr>
          <w:p w14:paraId="1E43F441" w14:textId="77777777" w:rsidR="00954ABE" w:rsidRDefault="004E71C7">
            <w:r>
              <w:rPr>
                <w:b/>
                <w:sz w:val="16"/>
              </w:rPr>
              <w:t>35</w:t>
            </w:r>
          </w:p>
        </w:tc>
        <w:tc>
          <w:tcPr>
            <w:tcW w:w="2721" w:type="dxa"/>
            <w:shd w:val="clear" w:color="auto" w:fill="F4ECF7"/>
          </w:tcPr>
          <w:p w14:paraId="2FFE1E15" w14:textId="77777777" w:rsidR="00954ABE" w:rsidRDefault="004E71C7">
            <w:r>
              <w:rPr>
                <w:sz w:val="16"/>
              </w:rPr>
              <w:t>roi_optimizacion_pct</w:t>
            </w:r>
          </w:p>
        </w:tc>
        <w:tc>
          <w:tcPr>
            <w:tcW w:w="454" w:type="dxa"/>
            <w:shd w:val="clear" w:color="auto" w:fill="F4ECF7"/>
          </w:tcPr>
          <w:p w14:paraId="42D4D582" w14:textId="77777777" w:rsidR="00954ABE" w:rsidRDefault="004E71C7">
            <w:r>
              <w:rPr>
                <w:b/>
                <w:sz w:val="16"/>
              </w:rPr>
              <w:t>E</w:t>
            </w:r>
          </w:p>
        </w:tc>
        <w:tc>
          <w:tcPr>
            <w:tcW w:w="1020" w:type="dxa"/>
            <w:shd w:val="clear" w:color="auto" w:fill="F4ECF7"/>
          </w:tcPr>
          <w:p w14:paraId="7A0FB9CF" w14:textId="77777777" w:rsidR="00954ABE" w:rsidRDefault="004E71C7">
            <w:r>
              <w:rPr>
                <w:sz w:val="16"/>
              </w:rPr>
              <w:t>float</w:t>
            </w:r>
          </w:p>
        </w:tc>
        <w:tc>
          <w:tcPr>
            <w:tcW w:w="4422" w:type="dxa"/>
            <w:shd w:val="clear" w:color="auto" w:fill="F4ECF7"/>
          </w:tcPr>
          <w:p w14:paraId="48583562" w14:textId="77777777" w:rsidR="00954ABE" w:rsidRDefault="004E71C7">
            <w:r>
              <w:rPr>
                <w:sz w:val="16"/>
              </w:rPr>
              <w:t>= ahorro_relativo_pct</w:t>
            </w:r>
          </w:p>
        </w:tc>
      </w:tr>
      <w:tr w:rsidR="00954ABE" w14:paraId="21267DF3" w14:textId="77777777">
        <w:tc>
          <w:tcPr>
            <w:tcW w:w="454" w:type="dxa"/>
            <w:shd w:val="clear" w:color="auto" w:fill="F4ECF7"/>
          </w:tcPr>
          <w:p w14:paraId="7FA3BC11" w14:textId="77777777" w:rsidR="00954ABE" w:rsidRDefault="004E71C7">
            <w:r>
              <w:rPr>
                <w:b/>
                <w:sz w:val="16"/>
              </w:rPr>
              <w:t>36</w:t>
            </w:r>
          </w:p>
        </w:tc>
        <w:tc>
          <w:tcPr>
            <w:tcW w:w="2721" w:type="dxa"/>
            <w:shd w:val="clear" w:color="auto" w:fill="F4ECF7"/>
          </w:tcPr>
          <w:p w14:paraId="4772DA2D" w14:textId="77777777" w:rsidR="00954ABE" w:rsidRDefault="004E71C7">
            <w:r>
              <w:rPr>
                <w:sz w:val="16"/>
              </w:rPr>
              <w:t>eficiencia_tiempo_pct</w:t>
            </w:r>
          </w:p>
        </w:tc>
        <w:tc>
          <w:tcPr>
            <w:tcW w:w="454" w:type="dxa"/>
            <w:shd w:val="clear" w:color="auto" w:fill="F4ECF7"/>
          </w:tcPr>
          <w:p w14:paraId="1C28CFE2" w14:textId="77777777" w:rsidR="00954ABE" w:rsidRDefault="004E71C7">
            <w:r>
              <w:rPr>
                <w:b/>
                <w:sz w:val="16"/>
              </w:rPr>
              <w:t>E</w:t>
            </w:r>
          </w:p>
        </w:tc>
        <w:tc>
          <w:tcPr>
            <w:tcW w:w="1020" w:type="dxa"/>
            <w:shd w:val="clear" w:color="auto" w:fill="F4ECF7"/>
          </w:tcPr>
          <w:p w14:paraId="64BBDB47" w14:textId="77777777" w:rsidR="00954ABE" w:rsidRDefault="004E71C7">
            <w:r>
              <w:rPr>
                <w:sz w:val="16"/>
              </w:rPr>
              <w:t>float</w:t>
            </w:r>
          </w:p>
        </w:tc>
        <w:tc>
          <w:tcPr>
            <w:tcW w:w="4422" w:type="dxa"/>
            <w:shd w:val="clear" w:color="auto" w:fill="F4ECF7"/>
          </w:tcPr>
          <w:p w14:paraId="15D82C41" w14:textId="77777777" w:rsidR="00954ABE" w:rsidRDefault="004E71C7">
            <w:r>
              <w:rPr>
                <w:sz w:val="16"/>
              </w:rPr>
              <w:t>clip(plan/real×100, 0, 130)</w:t>
            </w:r>
          </w:p>
        </w:tc>
      </w:tr>
      <w:tr w:rsidR="00954ABE" w14:paraId="3DACAC23" w14:textId="77777777">
        <w:tc>
          <w:tcPr>
            <w:tcW w:w="454" w:type="dxa"/>
            <w:shd w:val="clear" w:color="auto" w:fill="F4ECF7"/>
          </w:tcPr>
          <w:p w14:paraId="5CBA9FED" w14:textId="77777777" w:rsidR="00954ABE" w:rsidRDefault="004E71C7">
            <w:r>
              <w:rPr>
                <w:b/>
                <w:sz w:val="16"/>
              </w:rPr>
              <w:t>37</w:t>
            </w:r>
          </w:p>
        </w:tc>
        <w:tc>
          <w:tcPr>
            <w:tcW w:w="2721" w:type="dxa"/>
            <w:shd w:val="clear" w:color="auto" w:fill="F4ECF7"/>
          </w:tcPr>
          <w:p w14:paraId="7E964054" w14:textId="77777777" w:rsidR="00954ABE" w:rsidRDefault="004E71C7">
            <w:r>
              <w:rPr>
                <w:sz w:val="16"/>
              </w:rPr>
              <w:t>pct_capacidad_ociosa</w:t>
            </w:r>
          </w:p>
        </w:tc>
        <w:tc>
          <w:tcPr>
            <w:tcW w:w="454" w:type="dxa"/>
            <w:shd w:val="clear" w:color="auto" w:fill="F4ECF7"/>
          </w:tcPr>
          <w:p w14:paraId="652ED2AB" w14:textId="77777777" w:rsidR="00954ABE" w:rsidRDefault="004E71C7">
            <w:r>
              <w:rPr>
                <w:b/>
                <w:sz w:val="16"/>
              </w:rPr>
              <w:t>E</w:t>
            </w:r>
          </w:p>
        </w:tc>
        <w:tc>
          <w:tcPr>
            <w:tcW w:w="1020" w:type="dxa"/>
            <w:shd w:val="clear" w:color="auto" w:fill="F4ECF7"/>
          </w:tcPr>
          <w:p w14:paraId="5054E993" w14:textId="77777777" w:rsidR="00954ABE" w:rsidRDefault="004E71C7">
            <w:r>
              <w:rPr>
                <w:sz w:val="16"/>
              </w:rPr>
              <w:t>float</w:t>
            </w:r>
          </w:p>
        </w:tc>
        <w:tc>
          <w:tcPr>
            <w:tcW w:w="4422" w:type="dxa"/>
            <w:shd w:val="clear" w:color="auto" w:fill="F4ECF7"/>
          </w:tcPr>
          <w:p w14:paraId="6491851E" w14:textId="77777777" w:rsidR="00954ABE" w:rsidRDefault="004E71C7">
            <w:r>
              <w:rPr>
                <w:sz w:val="16"/>
              </w:rPr>
              <w:t>ociosa/real × 100</w:t>
            </w:r>
          </w:p>
        </w:tc>
      </w:tr>
      <w:tr w:rsidR="00954ABE" w14:paraId="296230A6" w14:textId="77777777">
        <w:tc>
          <w:tcPr>
            <w:tcW w:w="454" w:type="dxa"/>
            <w:shd w:val="clear" w:color="auto" w:fill="F4ECF7"/>
          </w:tcPr>
          <w:p w14:paraId="24548532" w14:textId="77777777" w:rsidR="00954ABE" w:rsidRDefault="004E71C7">
            <w:r>
              <w:rPr>
                <w:b/>
                <w:sz w:val="16"/>
              </w:rPr>
              <w:t>38</w:t>
            </w:r>
          </w:p>
        </w:tc>
        <w:tc>
          <w:tcPr>
            <w:tcW w:w="2721" w:type="dxa"/>
            <w:shd w:val="clear" w:color="auto" w:fill="F4ECF7"/>
          </w:tcPr>
          <w:p w14:paraId="598697C5" w14:textId="77777777" w:rsidR="00954ABE" w:rsidRDefault="004E71C7">
            <w:r>
              <w:rPr>
                <w:sz w:val="16"/>
              </w:rPr>
              <w:t>pct_overtime</w:t>
            </w:r>
          </w:p>
        </w:tc>
        <w:tc>
          <w:tcPr>
            <w:tcW w:w="454" w:type="dxa"/>
            <w:shd w:val="clear" w:color="auto" w:fill="F4ECF7"/>
          </w:tcPr>
          <w:p w14:paraId="1B793AC8" w14:textId="77777777" w:rsidR="00954ABE" w:rsidRDefault="004E71C7">
            <w:r>
              <w:rPr>
                <w:b/>
                <w:sz w:val="16"/>
              </w:rPr>
              <w:t>E</w:t>
            </w:r>
          </w:p>
        </w:tc>
        <w:tc>
          <w:tcPr>
            <w:tcW w:w="1020" w:type="dxa"/>
            <w:shd w:val="clear" w:color="auto" w:fill="F4ECF7"/>
          </w:tcPr>
          <w:p w14:paraId="14D0D8CF" w14:textId="77777777" w:rsidR="00954ABE" w:rsidRDefault="004E71C7">
            <w:r>
              <w:rPr>
                <w:sz w:val="16"/>
              </w:rPr>
              <w:t>float</w:t>
            </w:r>
          </w:p>
        </w:tc>
        <w:tc>
          <w:tcPr>
            <w:tcW w:w="4422" w:type="dxa"/>
            <w:shd w:val="clear" w:color="auto" w:fill="F4ECF7"/>
          </w:tcPr>
          <w:p w14:paraId="2B1A41FC" w14:textId="77777777" w:rsidR="00954ABE" w:rsidRDefault="004E71C7">
            <w:r>
              <w:rPr>
                <w:sz w:val="16"/>
              </w:rPr>
              <w:t>overtime_cop/real × 100</w:t>
            </w:r>
          </w:p>
        </w:tc>
      </w:tr>
      <w:tr w:rsidR="00954ABE" w14:paraId="3EC377B5" w14:textId="77777777">
        <w:tc>
          <w:tcPr>
            <w:tcW w:w="454" w:type="dxa"/>
            <w:shd w:val="clear" w:color="auto" w:fill="F4ECF7"/>
          </w:tcPr>
          <w:p w14:paraId="36F10A73" w14:textId="77777777" w:rsidR="00954ABE" w:rsidRDefault="004E71C7">
            <w:r>
              <w:rPr>
                <w:b/>
                <w:sz w:val="16"/>
              </w:rPr>
              <w:t>39</w:t>
            </w:r>
          </w:p>
        </w:tc>
        <w:tc>
          <w:tcPr>
            <w:tcW w:w="2721" w:type="dxa"/>
            <w:shd w:val="clear" w:color="auto" w:fill="F4ECF7"/>
          </w:tcPr>
          <w:p w14:paraId="582AB5D1" w14:textId="77777777" w:rsidR="00954ABE" w:rsidRDefault="004E71C7">
            <w:r>
              <w:rPr>
                <w:sz w:val="16"/>
              </w:rPr>
              <w:t>costo_min_opt_cop</w:t>
            </w:r>
          </w:p>
        </w:tc>
        <w:tc>
          <w:tcPr>
            <w:tcW w:w="454" w:type="dxa"/>
            <w:shd w:val="clear" w:color="auto" w:fill="F4ECF7"/>
          </w:tcPr>
          <w:p w14:paraId="798DFD2C" w14:textId="77777777" w:rsidR="00954ABE" w:rsidRDefault="004E71C7">
            <w:r>
              <w:rPr>
                <w:b/>
                <w:sz w:val="16"/>
              </w:rPr>
              <w:t>E</w:t>
            </w:r>
          </w:p>
        </w:tc>
        <w:tc>
          <w:tcPr>
            <w:tcW w:w="1020" w:type="dxa"/>
            <w:shd w:val="clear" w:color="auto" w:fill="F4ECF7"/>
          </w:tcPr>
          <w:p w14:paraId="5736708D" w14:textId="77777777" w:rsidR="00954ABE" w:rsidRDefault="004E71C7">
            <w:r>
              <w:rPr>
                <w:sz w:val="16"/>
              </w:rPr>
              <w:t>float</w:t>
            </w:r>
          </w:p>
        </w:tc>
        <w:tc>
          <w:tcPr>
            <w:tcW w:w="4422" w:type="dxa"/>
            <w:shd w:val="clear" w:color="auto" w:fill="F4ECF7"/>
          </w:tcPr>
          <w:p w14:paraId="5E88BCE5" w14:textId="77777777" w:rsidR="00954ABE" w:rsidRDefault="004E71C7">
            <w:r>
              <w:rPr>
                <w:sz w:val="16"/>
              </w:rPr>
              <w:t>optimizado / duracion_real</w:t>
            </w:r>
          </w:p>
        </w:tc>
      </w:tr>
      <w:tr w:rsidR="00954ABE" w14:paraId="2F1B89D3" w14:textId="77777777">
        <w:tc>
          <w:tcPr>
            <w:tcW w:w="454" w:type="dxa"/>
            <w:shd w:val="clear" w:color="auto" w:fill="F4ECF7"/>
          </w:tcPr>
          <w:p w14:paraId="6BD41E69" w14:textId="77777777" w:rsidR="00954ABE" w:rsidRDefault="004E71C7">
            <w:r>
              <w:rPr>
                <w:b/>
                <w:sz w:val="16"/>
              </w:rPr>
              <w:t>40</w:t>
            </w:r>
          </w:p>
        </w:tc>
        <w:tc>
          <w:tcPr>
            <w:tcW w:w="2721" w:type="dxa"/>
            <w:shd w:val="clear" w:color="auto" w:fill="F4ECF7"/>
          </w:tcPr>
          <w:p w14:paraId="439FA32C" w14:textId="77777777" w:rsidR="00954ABE" w:rsidRDefault="004E71C7">
            <w:r>
              <w:rPr>
                <w:sz w:val="16"/>
              </w:rPr>
              <w:t>nivel_ahorro_milp</w:t>
            </w:r>
          </w:p>
        </w:tc>
        <w:tc>
          <w:tcPr>
            <w:tcW w:w="454" w:type="dxa"/>
            <w:shd w:val="clear" w:color="auto" w:fill="F4ECF7"/>
          </w:tcPr>
          <w:p w14:paraId="5E43A0BB" w14:textId="77777777" w:rsidR="00954ABE" w:rsidRDefault="004E71C7">
            <w:r>
              <w:rPr>
                <w:b/>
                <w:sz w:val="16"/>
              </w:rPr>
              <w:t>E</w:t>
            </w:r>
          </w:p>
        </w:tc>
        <w:tc>
          <w:tcPr>
            <w:tcW w:w="1020" w:type="dxa"/>
            <w:shd w:val="clear" w:color="auto" w:fill="F4ECF7"/>
          </w:tcPr>
          <w:p w14:paraId="637A064A" w14:textId="77777777" w:rsidR="00954ABE" w:rsidRDefault="004E71C7">
            <w:r>
              <w:rPr>
                <w:sz w:val="16"/>
              </w:rPr>
              <w:t>cat</w:t>
            </w:r>
          </w:p>
        </w:tc>
        <w:tc>
          <w:tcPr>
            <w:tcW w:w="4422" w:type="dxa"/>
            <w:shd w:val="clear" w:color="auto" w:fill="F4ECF7"/>
          </w:tcPr>
          <w:p w14:paraId="5B503559" w14:textId="77777777" w:rsidR="00954ABE" w:rsidRDefault="004E71C7">
            <w:r>
              <w:rPr>
                <w:sz w:val="16"/>
              </w:rPr>
              <w:t>Cortes: 5/15/25%</w:t>
            </w:r>
          </w:p>
        </w:tc>
      </w:tr>
      <w:tr w:rsidR="00954ABE" w14:paraId="1AFBC85D" w14:textId="77777777">
        <w:tc>
          <w:tcPr>
            <w:tcW w:w="454" w:type="dxa"/>
            <w:shd w:val="clear" w:color="auto" w:fill="FDFEFE"/>
          </w:tcPr>
          <w:p w14:paraId="4E832C1C" w14:textId="77777777" w:rsidR="00954ABE" w:rsidRDefault="004E71C7">
            <w:r>
              <w:rPr>
                <w:b/>
                <w:sz w:val="16"/>
              </w:rPr>
              <w:t>41</w:t>
            </w:r>
          </w:p>
        </w:tc>
        <w:tc>
          <w:tcPr>
            <w:tcW w:w="2721" w:type="dxa"/>
            <w:shd w:val="clear" w:color="auto" w:fill="FDFEFE"/>
          </w:tcPr>
          <w:p w14:paraId="193FFA74" w14:textId="77777777" w:rsidR="00954ABE" w:rsidRDefault="004E71C7">
            <w:r>
              <w:rPr>
                <w:sz w:val="16"/>
              </w:rPr>
              <w:t>quirofano</w:t>
            </w:r>
          </w:p>
        </w:tc>
        <w:tc>
          <w:tcPr>
            <w:tcW w:w="454" w:type="dxa"/>
            <w:shd w:val="clear" w:color="auto" w:fill="FDFEFE"/>
          </w:tcPr>
          <w:p w14:paraId="4677E42B" w14:textId="77777777" w:rsidR="00954ABE" w:rsidRDefault="004E71C7">
            <w:r>
              <w:rPr>
                <w:b/>
                <w:sz w:val="16"/>
              </w:rPr>
              <w:t>F</w:t>
            </w:r>
          </w:p>
        </w:tc>
        <w:tc>
          <w:tcPr>
            <w:tcW w:w="1020" w:type="dxa"/>
            <w:shd w:val="clear" w:color="auto" w:fill="FDFEFE"/>
          </w:tcPr>
          <w:p w14:paraId="00793006" w14:textId="77777777" w:rsidR="00954ABE" w:rsidRDefault="004E71C7">
            <w:r>
              <w:rPr>
                <w:sz w:val="16"/>
              </w:rPr>
              <w:t>str</w:t>
            </w:r>
          </w:p>
        </w:tc>
        <w:tc>
          <w:tcPr>
            <w:tcW w:w="4422" w:type="dxa"/>
            <w:shd w:val="clear" w:color="auto" w:fill="FDFEFE"/>
          </w:tcPr>
          <w:p w14:paraId="443406F5" w14:textId="77777777" w:rsidR="00954ABE" w:rsidRDefault="004E71C7">
            <w:r>
              <w:rPr>
                <w:sz w:val="16"/>
              </w:rPr>
              <w:t>f"{hosp}-QX{rng.int(1,n_qx+1)}"</w:t>
            </w:r>
          </w:p>
        </w:tc>
      </w:tr>
      <w:tr w:rsidR="00954ABE" w14:paraId="7419871A" w14:textId="77777777">
        <w:tc>
          <w:tcPr>
            <w:tcW w:w="454" w:type="dxa"/>
            <w:shd w:val="clear" w:color="auto" w:fill="FDFEFE"/>
          </w:tcPr>
          <w:p w14:paraId="4842512E" w14:textId="77777777" w:rsidR="00954ABE" w:rsidRDefault="004E71C7">
            <w:r>
              <w:rPr>
                <w:b/>
                <w:sz w:val="16"/>
              </w:rPr>
              <w:t>42</w:t>
            </w:r>
          </w:p>
        </w:tc>
        <w:tc>
          <w:tcPr>
            <w:tcW w:w="2721" w:type="dxa"/>
            <w:shd w:val="clear" w:color="auto" w:fill="FDFEFE"/>
          </w:tcPr>
          <w:p w14:paraId="333130CC" w14:textId="77777777" w:rsidR="00954ABE" w:rsidRDefault="004E71C7">
            <w:r>
              <w:rPr>
                <w:sz w:val="16"/>
              </w:rPr>
              <w:t>mes</w:t>
            </w:r>
          </w:p>
        </w:tc>
        <w:tc>
          <w:tcPr>
            <w:tcW w:w="454" w:type="dxa"/>
            <w:shd w:val="clear" w:color="auto" w:fill="FDFEFE"/>
          </w:tcPr>
          <w:p w14:paraId="0129C8D9" w14:textId="77777777" w:rsidR="00954ABE" w:rsidRDefault="004E71C7">
            <w:r>
              <w:rPr>
                <w:b/>
                <w:sz w:val="16"/>
              </w:rPr>
              <w:t>F</w:t>
            </w:r>
          </w:p>
        </w:tc>
        <w:tc>
          <w:tcPr>
            <w:tcW w:w="1020" w:type="dxa"/>
            <w:shd w:val="clear" w:color="auto" w:fill="FDFEFE"/>
          </w:tcPr>
          <w:p w14:paraId="3B0ACBEE" w14:textId="77777777" w:rsidR="00954ABE" w:rsidRDefault="004E71C7">
            <w:r>
              <w:rPr>
                <w:sz w:val="16"/>
              </w:rPr>
              <w:t>int</w:t>
            </w:r>
          </w:p>
        </w:tc>
        <w:tc>
          <w:tcPr>
            <w:tcW w:w="4422" w:type="dxa"/>
            <w:shd w:val="clear" w:color="auto" w:fill="FDFEFE"/>
          </w:tcPr>
          <w:p w14:paraId="283E2B8D" w14:textId="77777777" w:rsidR="00954ABE" w:rsidRDefault="004E71C7">
            <w:r>
              <w:rPr>
                <w:sz w:val="16"/>
              </w:rPr>
              <w:t>fecha.month</w:t>
            </w:r>
          </w:p>
        </w:tc>
      </w:tr>
      <w:tr w:rsidR="00954ABE" w14:paraId="7CEF0419" w14:textId="77777777">
        <w:tc>
          <w:tcPr>
            <w:tcW w:w="454" w:type="dxa"/>
            <w:shd w:val="clear" w:color="auto" w:fill="FDFEFE"/>
          </w:tcPr>
          <w:p w14:paraId="1260EA35" w14:textId="77777777" w:rsidR="00954ABE" w:rsidRDefault="004E71C7">
            <w:r>
              <w:rPr>
                <w:b/>
                <w:sz w:val="16"/>
              </w:rPr>
              <w:lastRenderedPageBreak/>
              <w:t>43</w:t>
            </w:r>
          </w:p>
        </w:tc>
        <w:tc>
          <w:tcPr>
            <w:tcW w:w="2721" w:type="dxa"/>
            <w:shd w:val="clear" w:color="auto" w:fill="FDFEFE"/>
          </w:tcPr>
          <w:p w14:paraId="2B05AD2D" w14:textId="77777777" w:rsidR="00954ABE" w:rsidRDefault="004E71C7">
            <w:r>
              <w:rPr>
                <w:sz w:val="16"/>
              </w:rPr>
              <w:t>dia_semana</w:t>
            </w:r>
          </w:p>
        </w:tc>
        <w:tc>
          <w:tcPr>
            <w:tcW w:w="454" w:type="dxa"/>
            <w:shd w:val="clear" w:color="auto" w:fill="FDFEFE"/>
          </w:tcPr>
          <w:p w14:paraId="13D15A7D" w14:textId="77777777" w:rsidR="00954ABE" w:rsidRDefault="004E71C7">
            <w:r>
              <w:rPr>
                <w:b/>
                <w:sz w:val="16"/>
              </w:rPr>
              <w:t>F</w:t>
            </w:r>
          </w:p>
        </w:tc>
        <w:tc>
          <w:tcPr>
            <w:tcW w:w="1020" w:type="dxa"/>
            <w:shd w:val="clear" w:color="auto" w:fill="FDFEFE"/>
          </w:tcPr>
          <w:p w14:paraId="6189174B" w14:textId="77777777" w:rsidR="00954ABE" w:rsidRDefault="004E71C7">
            <w:r>
              <w:rPr>
                <w:sz w:val="16"/>
              </w:rPr>
              <w:t>str</w:t>
            </w:r>
          </w:p>
        </w:tc>
        <w:tc>
          <w:tcPr>
            <w:tcW w:w="4422" w:type="dxa"/>
            <w:shd w:val="clear" w:color="auto" w:fill="FDFEFE"/>
          </w:tcPr>
          <w:p w14:paraId="634F86B0" w14:textId="77777777" w:rsidR="00954ABE" w:rsidRDefault="004E71C7">
            <w:r>
              <w:rPr>
                <w:sz w:val="16"/>
              </w:rPr>
              <w:t>fecha.day_name()</w:t>
            </w:r>
          </w:p>
        </w:tc>
      </w:tr>
      <w:tr w:rsidR="00954ABE" w14:paraId="2812CF29" w14:textId="77777777">
        <w:tc>
          <w:tcPr>
            <w:tcW w:w="454" w:type="dxa"/>
            <w:shd w:val="clear" w:color="auto" w:fill="FDFEFE"/>
          </w:tcPr>
          <w:p w14:paraId="787D1E14" w14:textId="77777777" w:rsidR="00954ABE" w:rsidRDefault="004E71C7">
            <w:r>
              <w:rPr>
                <w:b/>
                <w:sz w:val="16"/>
              </w:rPr>
              <w:t>44</w:t>
            </w:r>
          </w:p>
        </w:tc>
        <w:tc>
          <w:tcPr>
            <w:tcW w:w="2721" w:type="dxa"/>
            <w:shd w:val="clear" w:color="auto" w:fill="FDFEFE"/>
          </w:tcPr>
          <w:p w14:paraId="72F7CDCA" w14:textId="77777777" w:rsidR="00954ABE" w:rsidRDefault="004E71C7">
            <w:r>
              <w:rPr>
                <w:sz w:val="16"/>
              </w:rPr>
              <w:t>complejidad</w:t>
            </w:r>
          </w:p>
        </w:tc>
        <w:tc>
          <w:tcPr>
            <w:tcW w:w="454" w:type="dxa"/>
            <w:shd w:val="clear" w:color="auto" w:fill="FDFEFE"/>
          </w:tcPr>
          <w:p w14:paraId="279EA736" w14:textId="77777777" w:rsidR="00954ABE" w:rsidRDefault="004E71C7">
            <w:r>
              <w:rPr>
                <w:b/>
                <w:sz w:val="16"/>
              </w:rPr>
              <w:t>F</w:t>
            </w:r>
          </w:p>
        </w:tc>
        <w:tc>
          <w:tcPr>
            <w:tcW w:w="1020" w:type="dxa"/>
            <w:shd w:val="clear" w:color="auto" w:fill="FDFEFE"/>
          </w:tcPr>
          <w:p w14:paraId="0C817A98" w14:textId="77777777" w:rsidR="00954ABE" w:rsidRDefault="004E71C7">
            <w:r>
              <w:rPr>
                <w:sz w:val="16"/>
              </w:rPr>
              <w:t>int</w:t>
            </w:r>
          </w:p>
        </w:tc>
        <w:tc>
          <w:tcPr>
            <w:tcW w:w="4422" w:type="dxa"/>
            <w:shd w:val="clear" w:color="auto" w:fill="FDFEFE"/>
          </w:tcPr>
          <w:p w14:paraId="5E48C0A1" w14:textId="77777777" w:rsidR="00954ABE" w:rsidRDefault="004E71C7">
            <w:r>
              <w:rPr>
                <w:sz w:val="16"/>
              </w:rPr>
              <w:t>config.comp[tipo] ∈ {1,2,3}</w:t>
            </w:r>
          </w:p>
        </w:tc>
      </w:tr>
      <w:tr w:rsidR="00954ABE" w14:paraId="36847597" w14:textId="77777777">
        <w:tc>
          <w:tcPr>
            <w:tcW w:w="454" w:type="dxa"/>
            <w:shd w:val="clear" w:color="auto" w:fill="FDFEFE"/>
          </w:tcPr>
          <w:p w14:paraId="74A2163B" w14:textId="77777777" w:rsidR="00954ABE" w:rsidRDefault="004E71C7">
            <w:r>
              <w:rPr>
                <w:b/>
                <w:sz w:val="16"/>
              </w:rPr>
              <w:t>45</w:t>
            </w:r>
          </w:p>
        </w:tc>
        <w:tc>
          <w:tcPr>
            <w:tcW w:w="2721" w:type="dxa"/>
            <w:shd w:val="clear" w:color="auto" w:fill="FDFEFE"/>
          </w:tcPr>
          <w:p w14:paraId="093BDA6F" w14:textId="77777777" w:rsidR="00954ABE" w:rsidRDefault="004E71C7">
            <w:r>
              <w:rPr>
                <w:sz w:val="16"/>
              </w:rPr>
              <w:t>laparoscopia</w:t>
            </w:r>
          </w:p>
        </w:tc>
        <w:tc>
          <w:tcPr>
            <w:tcW w:w="454" w:type="dxa"/>
            <w:shd w:val="clear" w:color="auto" w:fill="FDFEFE"/>
          </w:tcPr>
          <w:p w14:paraId="583797AF" w14:textId="77777777" w:rsidR="00954ABE" w:rsidRDefault="004E71C7">
            <w:r>
              <w:rPr>
                <w:b/>
                <w:sz w:val="16"/>
              </w:rPr>
              <w:t>F</w:t>
            </w:r>
          </w:p>
        </w:tc>
        <w:tc>
          <w:tcPr>
            <w:tcW w:w="1020" w:type="dxa"/>
            <w:shd w:val="clear" w:color="auto" w:fill="FDFEFE"/>
          </w:tcPr>
          <w:p w14:paraId="67C2F9BA" w14:textId="77777777" w:rsidR="00954ABE" w:rsidRDefault="004E71C7">
            <w:r>
              <w:rPr>
                <w:sz w:val="16"/>
              </w:rPr>
              <w:t>bool</w:t>
            </w:r>
          </w:p>
        </w:tc>
        <w:tc>
          <w:tcPr>
            <w:tcW w:w="4422" w:type="dxa"/>
            <w:shd w:val="clear" w:color="auto" w:fill="FDFEFE"/>
          </w:tcPr>
          <w:p w14:paraId="3DF336A7" w14:textId="77777777" w:rsidR="00954ABE" w:rsidRDefault="004E71C7">
            <w:r>
              <w:rPr>
                <w:sz w:val="16"/>
              </w:rPr>
              <w:t>config.lap[tipo]</w:t>
            </w:r>
          </w:p>
        </w:tc>
      </w:tr>
      <w:tr w:rsidR="00954ABE" w14:paraId="4071B090" w14:textId="77777777">
        <w:tc>
          <w:tcPr>
            <w:tcW w:w="454" w:type="dxa"/>
            <w:shd w:val="clear" w:color="auto" w:fill="FDFEFE"/>
          </w:tcPr>
          <w:p w14:paraId="12A0024B" w14:textId="77777777" w:rsidR="00954ABE" w:rsidRDefault="004E71C7">
            <w:r>
              <w:rPr>
                <w:b/>
                <w:sz w:val="16"/>
              </w:rPr>
              <w:t>46</w:t>
            </w:r>
          </w:p>
        </w:tc>
        <w:tc>
          <w:tcPr>
            <w:tcW w:w="2721" w:type="dxa"/>
            <w:shd w:val="clear" w:color="auto" w:fill="FDFEFE"/>
          </w:tcPr>
          <w:p w14:paraId="1F84A1F5" w14:textId="77777777" w:rsidR="00954ABE" w:rsidRDefault="004E71C7">
            <w:r>
              <w:rPr>
                <w:sz w:val="16"/>
              </w:rPr>
              <w:t>etnia_paciente</w:t>
            </w:r>
          </w:p>
        </w:tc>
        <w:tc>
          <w:tcPr>
            <w:tcW w:w="454" w:type="dxa"/>
            <w:shd w:val="clear" w:color="auto" w:fill="FDFEFE"/>
          </w:tcPr>
          <w:p w14:paraId="3E45FC03" w14:textId="77777777" w:rsidR="00954ABE" w:rsidRDefault="004E71C7">
            <w:r>
              <w:rPr>
                <w:b/>
                <w:sz w:val="16"/>
              </w:rPr>
              <w:t>F</w:t>
            </w:r>
          </w:p>
        </w:tc>
        <w:tc>
          <w:tcPr>
            <w:tcW w:w="1020" w:type="dxa"/>
            <w:shd w:val="clear" w:color="auto" w:fill="FDFEFE"/>
          </w:tcPr>
          <w:p w14:paraId="1DE1C7EC" w14:textId="77777777" w:rsidR="00954ABE" w:rsidRDefault="004E71C7">
            <w:r>
              <w:rPr>
                <w:sz w:val="16"/>
              </w:rPr>
              <w:t>cat</w:t>
            </w:r>
          </w:p>
        </w:tc>
        <w:tc>
          <w:tcPr>
            <w:tcW w:w="4422" w:type="dxa"/>
            <w:shd w:val="clear" w:color="auto" w:fill="FDFEFE"/>
          </w:tcPr>
          <w:p w14:paraId="79BF717D" w14:textId="77777777" w:rsidR="00954ABE" w:rsidRDefault="004E71C7">
            <w:r>
              <w:rPr>
                <w:sz w:val="16"/>
              </w:rPr>
              <w:t>rng.choice(4, p=[.35,.45,.12,.08])</w:t>
            </w:r>
          </w:p>
        </w:tc>
      </w:tr>
      <w:tr w:rsidR="00954ABE" w14:paraId="7B47C3CE" w14:textId="77777777">
        <w:tc>
          <w:tcPr>
            <w:tcW w:w="454" w:type="dxa"/>
            <w:shd w:val="clear" w:color="auto" w:fill="FDFEFE"/>
          </w:tcPr>
          <w:p w14:paraId="648F4A5E" w14:textId="77777777" w:rsidR="00954ABE" w:rsidRDefault="004E71C7">
            <w:r>
              <w:rPr>
                <w:b/>
                <w:sz w:val="16"/>
              </w:rPr>
              <w:t>47</w:t>
            </w:r>
          </w:p>
        </w:tc>
        <w:tc>
          <w:tcPr>
            <w:tcW w:w="2721" w:type="dxa"/>
            <w:shd w:val="clear" w:color="auto" w:fill="FDFEFE"/>
          </w:tcPr>
          <w:p w14:paraId="6824F1FB" w14:textId="77777777" w:rsidR="00954ABE" w:rsidRDefault="004E71C7">
            <w:r>
              <w:rPr>
                <w:sz w:val="16"/>
              </w:rPr>
              <w:t>variacion_min</w:t>
            </w:r>
          </w:p>
        </w:tc>
        <w:tc>
          <w:tcPr>
            <w:tcW w:w="454" w:type="dxa"/>
            <w:shd w:val="clear" w:color="auto" w:fill="FDFEFE"/>
          </w:tcPr>
          <w:p w14:paraId="6C64115C" w14:textId="77777777" w:rsidR="00954ABE" w:rsidRDefault="004E71C7">
            <w:r>
              <w:rPr>
                <w:b/>
                <w:sz w:val="16"/>
              </w:rPr>
              <w:t>F</w:t>
            </w:r>
          </w:p>
        </w:tc>
        <w:tc>
          <w:tcPr>
            <w:tcW w:w="1020" w:type="dxa"/>
            <w:shd w:val="clear" w:color="auto" w:fill="FDFEFE"/>
          </w:tcPr>
          <w:p w14:paraId="55FAD4D5" w14:textId="77777777" w:rsidR="00954ABE" w:rsidRDefault="004E71C7">
            <w:r>
              <w:rPr>
                <w:sz w:val="16"/>
              </w:rPr>
              <w:t>float</w:t>
            </w:r>
          </w:p>
        </w:tc>
        <w:tc>
          <w:tcPr>
            <w:tcW w:w="4422" w:type="dxa"/>
            <w:shd w:val="clear" w:color="auto" w:fill="FDFEFE"/>
          </w:tcPr>
          <w:p w14:paraId="12C3C420" w14:textId="77777777" w:rsidR="00954ABE" w:rsidRDefault="004E71C7">
            <w:r>
              <w:rPr>
                <w:sz w:val="16"/>
              </w:rPr>
              <w:t>real − plan</w:t>
            </w:r>
          </w:p>
        </w:tc>
      </w:tr>
      <w:tr w:rsidR="00954ABE" w14:paraId="7991BF77" w14:textId="77777777">
        <w:tc>
          <w:tcPr>
            <w:tcW w:w="454" w:type="dxa"/>
            <w:shd w:val="clear" w:color="auto" w:fill="FDFEFE"/>
          </w:tcPr>
          <w:p w14:paraId="0B2FC148" w14:textId="77777777" w:rsidR="00954ABE" w:rsidRDefault="004E71C7">
            <w:r>
              <w:rPr>
                <w:b/>
                <w:sz w:val="16"/>
              </w:rPr>
              <w:t>48</w:t>
            </w:r>
          </w:p>
        </w:tc>
        <w:tc>
          <w:tcPr>
            <w:tcW w:w="2721" w:type="dxa"/>
            <w:shd w:val="clear" w:color="auto" w:fill="FDFEFE"/>
          </w:tcPr>
          <w:p w14:paraId="42169BFB" w14:textId="77777777" w:rsidR="00954ABE" w:rsidRDefault="004E71C7">
            <w:r>
              <w:rPr>
                <w:sz w:val="16"/>
              </w:rPr>
              <w:t>inicio_min</w:t>
            </w:r>
          </w:p>
        </w:tc>
        <w:tc>
          <w:tcPr>
            <w:tcW w:w="454" w:type="dxa"/>
            <w:shd w:val="clear" w:color="auto" w:fill="FDFEFE"/>
          </w:tcPr>
          <w:p w14:paraId="786AC831" w14:textId="77777777" w:rsidR="00954ABE" w:rsidRDefault="004E71C7">
            <w:r>
              <w:rPr>
                <w:b/>
                <w:sz w:val="16"/>
              </w:rPr>
              <w:t>F</w:t>
            </w:r>
          </w:p>
        </w:tc>
        <w:tc>
          <w:tcPr>
            <w:tcW w:w="1020" w:type="dxa"/>
            <w:shd w:val="clear" w:color="auto" w:fill="FDFEFE"/>
          </w:tcPr>
          <w:p w14:paraId="338F021A" w14:textId="77777777" w:rsidR="00954ABE" w:rsidRDefault="004E71C7">
            <w:r>
              <w:rPr>
                <w:sz w:val="16"/>
              </w:rPr>
              <w:t>int</w:t>
            </w:r>
          </w:p>
        </w:tc>
        <w:tc>
          <w:tcPr>
            <w:tcW w:w="4422" w:type="dxa"/>
            <w:shd w:val="clear" w:color="auto" w:fill="FDFEFE"/>
          </w:tcPr>
          <w:p w14:paraId="1050747E" w14:textId="77777777" w:rsidR="00954ABE" w:rsidRDefault="004E71C7">
            <w:r>
              <w:rPr>
                <w:sz w:val="16"/>
              </w:rPr>
              <w:t>rng.integers(420, 900)</w:t>
            </w:r>
          </w:p>
        </w:tc>
      </w:tr>
      <w:tr w:rsidR="00954ABE" w14:paraId="1E2D43B0" w14:textId="77777777">
        <w:tc>
          <w:tcPr>
            <w:tcW w:w="454" w:type="dxa"/>
            <w:shd w:val="clear" w:color="auto" w:fill="FDFEFE"/>
          </w:tcPr>
          <w:p w14:paraId="676B3330" w14:textId="77777777" w:rsidR="00954ABE" w:rsidRDefault="004E71C7">
            <w:r>
              <w:rPr>
                <w:b/>
                <w:sz w:val="16"/>
              </w:rPr>
              <w:t>49</w:t>
            </w:r>
          </w:p>
        </w:tc>
        <w:tc>
          <w:tcPr>
            <w:tcW w:w="2721" w:type="dxa"/>
            <w:shd w:val="clear" w:color="auto" w:fill="FDFEFE"/>
          </w:tcPr>
          <w:p w14:paraId="16979520" w14:textId="77777777" w:rsidR="00954ABE" w:rsidRDefault="004E71C7">
            <w:r>
              <w:rPr>
                <w:sz w:val="16"/>
              </w:rPr>
              <w:t>fin_min</w:t>
            </w:r>
          </w:p>
        </w:tc>
        <w:tc>
          <w:tcPr>
            <w:tcW w:w="454" w:type="dxa"/>
            <w:shd w:val="clear" w:color="auto" w:fill="FDFEFE"/>
          </w:tcPr>
          <w:p w14:paraId="5040BA8D" w14:textId="77777777" w:rsidR="00954ABE" w:rsidRDefault="004E71C7">
            <w:r>
              <w:rPr>
                <w:b/>
                <w:sz w:val="16"/>
              </w:rPr>
              <w:t>F</w:t>
            </w:r>
          </w:p>
        </w:tc>
        <w:tc>
          <w:tcPr>
            <w:tcW w:w="1020" w:type="dxa"/>
            <w:shd w:val="clear" w:color="auto" w:fill="FDFEFE"/>
          </w:tcPr>
          <w:p w14:paraId="5E418977" w14:textId="77777777" w:rsidR="00954ABE" w:rsidRDefault="004E71C7">
            <w:r>
              <w:rPr>
                <w:sz w:val="16"/>
              </w:rPr>
              <w:t>float</w:t>
            </w:r>
          </w:p>
        </w:tc>
        <w:tc>
          <w:tcPr>
            <w:tcW w:w="4422" w:type="dxa"/>
            <w:shd w:val="clear" w:color="auto" w:fill="FDFEFE"/>
          </w:tcPr>
          <w:p w14:paraId="134376B2" w14:textId="77777777" w:rsidR="00954ABE" w:rsidRDefault="004E71C7">
            <w:r>
              <w:rPr>
                <w:sz w:val="16"/>
              </w:rPr>
              <w:t>inicio + real</w:t>
            </w:r>
          </w:p>
        </w:tc>
      </w:tr>
      <w:tr w:rsidR="00954ABE" w14:paraId="6D6EE530" w14:textId="77777777">
        <w:tc>
          <w:tcPr>
            <w:tcW w:w="454" w:type="dxa"/>
            <w:shd w:val="clear" w:color="auto" w:fill="FDFEFE"/>
          </w:tcPr>
          <w:p w14:paraId="498A732E" w14:textId="77777777" w:rsidR="00954ABE" w:rsidRDefault="004E71C7">
            <w:r>
              <w:rPr>
                <w:b/>
                <w:sz w:val="16"/>
              </w:rPr>
              <w:t>50</w:t>
            </w:r>
          </w:p>
        </w:tc>
        <w:tc>
          <w:tcPr>
            <w:tcW w:w="2721" w:type="dxa"/>
            <w:shd w:val="clear" w:color="auto" w:fill="FDFEFE"/>
          </w:tcPr>
          <w:p w14:paraId="5F71870C" w14:textId="77777777" w:rsidR="00954ABE" w:rsidRDefault="004E71C7">
            <w:r>
              <w:rPr>
                <w:sz w:val="16"/>
              </w:rPr>
              <w:t>overtime_min</w:t>
            </w:r>
          </w:p>
        </w:tc>
        <w:tc>
          <w:tcPr>
            <w:tcW w:w="454" w:type="dxa"/>
            <w:shd w:val="clear" w:color="auto" w:fill="FDFEFE"/>
          </w:tcPr>
          <w:p w14:paraId="2156C14F" w14:textId="77777777" w:rsidR="00954ABE" w:rsidRDefault="004E71C7">
            <w:r>
              <w:rPr>
                <w:b/>
                <w:sz w:val="16"/>
              </w:rPr>
              <w:t>F</w:t>
            </w:r>
          </w:p>
        </w:tc>
        <w:tc>
          <w:tcPr>
            <w:tcW w:w="1020" w:type="dxa"/>
            <w:shd w:val="clear" w:color="auto" w:fill="FDFEFE"/>
          </w:tcPr>
          <w:p w14:paraId="1842C766" w14:textId="77777777" w:rsidR="00954ABE" w:rsidRDefault="004E71C7">
            <w:r>
              <w:rPr>
                <w:sz w:val="16"/>
              </w:rPr>
              <w:t>float</w:t>
            </w:r>
          </w:p>
        </w:tc>
        <w:tc>
          <w:tcPr>
            <w:tcW w:w="4422" w:type="dxa"/>
            <w:shd w:val="clear" w:color="auto" w:fill="FDFEFE"/>
          </w:tcPr>
          <w:p w14:paraId="54E84369" w14:textId="77777777" w:rsidR="00954ABE" w:rsidRDefault="004E71C7">
            <w:r>
              <w:rPr>
                <w:sz w:val="16"/>
              </w:rPr>
              <w:t>max(0, fin − 900)</w:t>
            </w:r>
          </w:p>
        </w:tc>
      </w:tr>
      <w:tr w:rsidR="00954ABE" w14:paraId="77F76B66" w14:textId="77777777">
        <w:tc>
          <w:tcPr>
            <w:tcW w:w="454" w:type="dxa"/>
            <w:shd w:val="clear" w:color="auto" w:fill="FDFEFE"/>
          </w:tcPr>
          <w:p w14:paraId="525B5EAB" w14:textId="77777777" w:rsidR="00954ABE" w:rsidRDefault="004E71C7">
            <w:r>
              <w:rPr>
                <w:b/>
                <w:sz w:val="16"/>
              </w:rPr>
              <w:t>51</w:t>
            </w:r>
          </w:p>
        </w:tc>
        <w:tc>
          <w:tcPr>
            <w:tcW w:w="2721" w:type="dxa"/>
            <w:shd w:val="clear" w:color="auto" w:fill="FDFEFE"/>
          </w:tcPr>
          <w:p w14:paraId="164BA642" w14:textId="77777777" w:rsidR="00954ABE" w:rsidRDefault="004E71C7">
            <w:r>
              <w:rPr>
                <w:sz w:val="16"/>
              </w:rPr>
              <w:t>mat_directo_cop</w:t>
            </w:r>
          </w:p>
        </w:tc>
        <w:tc>
          <w:tcPr>
            <w:tcW w:w="454" w:type="dxa"/>
            <w:shd w:val="clear" w:color="auto" w:fill="FDFEFE"/>
          </w:tcPr>
          <w:p w14:paraId="6F35E72C" w14:textId="77777777" w:rsidR="00954ABE" w:rsidRDefault="004E71C7">
            <w:r>
              <w:rPr>
                <w:b/>
                <w:sz w:val="16"/>
              </w:rPr>
              <w:t>F</w:t>
            </w:r>
          </w:p>
        </w:tc>
        <w:tc>
          <w:tcPr>
            <w:tcW w:w="1020" w:type="dxa"/>
            <w:shd w:val="clear" w:color="auto" w:fill="FDFEFE"/>
          </w:tcPr>
          <w:p w14:paraId="01F281D8" w14:textId="77777777" w:rsidR="00954ABE" w:rsidRDefault="004E71C7">
            <w:r>
              <w:rPr>
                <w:sz w:val="16"/>
              </w:rPr>
              <w:t>float</w:t>
            </w:r>
          </w:p>
        </w:tc>
        <w:tc>
          <w:tcPr>
            <w:tcW w:w="4422" w:type="dxa"/>
            <w:shd w:val="clear" w:color="auto" w:fill="FDFEFE"/>
          </w:tcPr>
          <w:p w14:paraId="4F6BDC83" w14:textId="77777777" w:rsidR="00954ABE" w:rsidRDefault="004E71C7">
            <w:r>
              <w:rPr>
                <w:sz w:val="16"/>
              </w:rPr>
              <w:t>clip(Normal(mat_m,mat_s), ×0.5, ×2)</w:t>
            </w:r>
          </w:p>
        </w:tc>
      </w:tr>
      <w:tr w:rsidR="00954ABE" w14:paraId="265B3531" w14:textId="77777777">
        <w:tc>
          <w:tcPr>
            <w:tcW w:w="454" w:type="dxa"/>
            <w:shd w:val="clear" w:color="auto" w:fill="FDFEFE"/>
          </w:tcPr>
          <w:p w14:paraId="69E028C7" w14:textId="77777777" w:rsidR="00954ABE" w:rsidRDefault="004E71C7">
            <w:r>
              <w:rPr>
                <w:b/>
                <w:sz w:val="16"/>
              </w:rPr>
              <w:t>52</w:t>
            </w:r>
          </w:p>
        </w:tc>
        <w:tc>
          <w:tcPr>
            <w:tcW w:w="2721" w:type="dxa"/>
            <w:shd w:val="clear" w:color="auto" w:fill="FDFEFE"/>
          </w:tcPr>
          <w:p w14:paraId="57895CE4" w14:textId="77777777" w:rsidR="00954ABE" w:rsidRDefault="004E71C7">
            <w:r>
              <w:rPr>
                <w:sz w:val="16"/>
              </w:rPr>
              <w:t>complicacion</w:t>
            </w:r>
          </w:p>
        </w:tc>
        <w:tc>
          <w:tcPr>
            <w:tcW w:w="454" w:type="dxa"/>
            <w:shd w:val="clear" w:color="auto" w:fill="FDFEFE"/>
          </w:tcPr>
          <w:p w14:paraId="4BBD87AB" w14:textId="77777777" w:rsidR="00954ABE" w:rsidRDefault="004E71C7">
            <w:r>
              <w:rPr>
                <w:b/>
                <w:sz w:val="16"/>
              </w:rPr>
              <w:t>F</w:t>
            </w:r>
          </w:p>
        </w:tc>
        <w:tc>
          <w:tcPr>
            <w:tcW w:w="1020" w:type="dxa"/>
            <w:shd w:val="clear" w:color="auto" w:fill="FDFEFE"/>
          </w:tcPr>
          <w:p w14:paraId="410A9A17" w14:textId="77777777" w:rsidR="00954ABE" w:rsidRDefault="004E71C7">
            <w:r>
              <w:rPr>
                <w:sz w:val="16"/>
              </w:rPr>
              <w:t>int</w:t>
            </w:r>
          </w:p>
        </w:tc>
        <w:tc>
          <w:tcPr>
            <w:tcW w:w="4422" w:type="dxa"/>
            <w:shd w:val="clear" w:color="auto" w:fill="FDFEFE"/>
          </w:tcPr>
          <w:p w14:paraId="4EC63E92" w14:textId="77777777" w:rsidR="00954ABE" w:rsidRDefault="004E71C7">
            <w:r>
              <w:rPr>
                <w:sz w:val="16"/>
              </w:rPr>
              <w:t>rng.choice([0,1], p=[0.91,0.09])</w:t>
            </w:r>
          </w:p>
        </w:tc>
      </w:tr>
      <w:tr w:rsidR="00954ABE" w14:paraId="0FB31620" w14:textId="77777777">
        <w:tc>
          <w:tcPr>
            <w:tcW w:w="454" w:type="dxa"/>
            <w:shd w:val="clear" w:color="auto" w:fill="FDFEFE"/>
          </w:tcPr>
          <w:p w14:paraId="14145D97" w14:textId="77777777" w:rsidR="00954ABE" w:rsidRDefault="004E71C7">
            <w:r>
              <w:rPr>
                <w:b/>
                <w:sz w:val="16"/>
              </w:rPr>
              <w:t>53</w:t>
            </w:r>
          </w:p>
        </w:tc>
        <w:tc>
          <w:tcPr>
            <w:tcW w:w="2721" w:type="dxa"/>
            <w:shd w:val="clear" w:color="auto" w:fill="FDFEFE"/>
          </w:tcPr>
          <w:p w14:paraId="6C571397" w14:textId="77777777" w:rsidR="00954ABE" w:rsidRDefault="004E71C7">
            <w:r>
              <w:rPr>
                <w:sz w:val="16"/>
              </w:rPr>
              <w:t>milp_ahorro_semana_cop</w:t>
            </w:r>
          </w:p>
        </w:tc>
        <w:tc>
          <w:tcPr>
            <w:tcW w:w="454" w:type="dxa"/>
            <w:shd w:val="clear" w:color="auto" w:fill="FDFEFE"/>
          </w:tcPr>
          <w:p w14:paraId="6397685C" w14:textId="77777777" w:rsidR="00954ABE" w:rsidRDefault="004E71C7">
            <w:r>
              <w:rPr>
                <w:b/>
                <w:sz w:val="16"/>
              </w:rPr>
              <w:t>F</w:t>
            </w:r>
          </w:p>
        </w:tc>
        <w:tc>
          <w:tcPr>
            <w:tcW w:w="1020" w:type="dxa"/>
            <w:shd w:val="clear" w:color="auto" w:fill="FDFEFE"/>
          </w:tcPr>
          <w:p w14:paraId="428B8FD3" w14:textId="77777777" w:rsidR="00954ABE" w:rsidRDefault="004E71C7">
            <w:r>
              <w:rPr>
                <w:sz w:val="16"/>
              </w:rPr>
              <w:t>float</w:t>
            </w:r>
          </w:p>
        </w:tc>
        <w:tc>
          <w:tcPr>
            <w:tcW w:w="4422" w:type="dxa"/>
            <w:shd w:val="clear" w:color="auto" w:fill="FDFEFE"/>
          </w:tcPr>
          <w:p w14:paraId="7F197BE6" w14:textId="77777777" w:rsidR="00954ABE" w:rsidRDefault="004E71C7">
            <w:r>
              <w:rPr>
                <w:sz w:val="16"/>
              </w:rPr>
              <w:t>= ahorro_absoluto_cop (sinc.)</w:t>
            </w:r>
          </w:p>
        </w:tc>
      </w:tr>
      <w:tr w:rsidR="00954ABE" w14:paraId="0CB8DE06" w14:textId="77777777">
        <w:tc>
          <w:tcPr>
            <w:tcW w:w="454" w:type="dxa"/>
            <w:shd w:val="clear" w:color="auto" w:fill="FDFEFE"/>
          </w:tcPr>
          <w:p w14:paraId="64648EEF" w14:textId="77777777" w:rsidR="00954ABE" w:rsidRDefault="004E71C7">
            <w:r>
              <w:rPr>
                <w:b/>
                <w:sz w:val="16"/>
              </w:rPr>
              <w:t>54</w:t>
            </w:r>
          </w:p>
        </w:tc>
        <w:tc>
          <w:tcPr>
            <w:tcW w:w="2721" w:type="dxa"/>
            <w:shd w:val="clear" w:color="auto" w:fill="FDFEFE"/>
          </w:tcPr>
          <w:p w14:paraId="00CC4157" w14:textId="77777777" w:rsidR="00954ABE" w:rsidRDefault="004E71C7">
            <w:r>
              <w:rPr>
                <w:sz w:val="16"/>
              </w:rPr>
              <w:t>milp_costo_opt_cop</w:t>
            </w:r>
          </w:p>
        </w:tc>
        <w:tc>
          <w:tcPr>
            <w:tcW w:w="454" w:type="dxa"/>
            <w:shd w:val="clear" w:color="auto" w:fill="FDFEFE"/>
          </w:tcPr>
          <w:p w14:paraId="36F36A44" w14:textId="77777777" w:rsidR="00954ABE" w:rsidRDefault="004E71C7">
            <w:r>
              <w:rPr>
                <w:b/>
                <w:sz w:val="16"/>
              </w:rPr>
              <w:t>F</w:t>
            </w:r>
          </w:p>
        </w:tc>
        <w:tc>
          <w:tcPr>
            <w:tcW w:w="1020" w:type="dxa"/>
            <w:shd w:val="clear" w:color="auto" w:fill="FDFEFE"/>
          </w:tcPr>
          <w:p w14:paraId="33408D5E" w14:textId="77777777" w:rsidR="00954ABE" w:rsidRDefault="004E71C7">
            <w:r>
              <w:rPr>
                <w:sz w:val="16"/>
              </w:rPr>
              <w:t>float</w:t>
            </w:r>
          </w:p>
        </w:tc>
        <w:tc>
          <w:tcPr>
            <w:tcW w:w="4422" w:type="dxa"/>
            <w:shd w:val="clear" w:color="auto" w:fill="FDFEFE"/>
          </w:tcPr>
          <w:p w14:paraId="4E7C2C35" w14:textId="77777777" w:rsidR="00954ABE" w:rsidRDefault="004E71C7">
            <w:r>
              <w:rPr>
                <w:sz w:val="16"/>
              </w:rPr>
              <w:t>= costo_optimizado_cop (sinc.)</w:t>
            </w:r>
          </w:p>
        </w:tc>
      </w:tr>
    </w:tbl>
    <w:p w14:paraId="2B2A4DD2" w14:textId="77777777" w:rsidR="00954ABE" w:rsidRDefault="00954ABE"/>
    <w:p w14:paraId="10F82944" w14:textId="77777777" w:rsidR="00954ABE" w:rsidRDefault="004E71C7">
      <w:pPr>
        <w:pStyle w:val="Ttulo1"/>
      </w:pPr>
      <w:r>
        <w:rPr>
          <w:color w:val="1A5276"/>
        </w:rPr>
        <w:t>Notas Metodológicas</w:t>
      </w:r>
    </w:p>
    <w:p w14:paraId="1B53BD1E" w14:textId="77777777" w:rsidR="00954ABE" w:rsidRDefault="004E71C7">
      <w:r>
        <w:rPr>
          <w:b/>
        </w:rPr>
        <w:t xml:space="preserve">Reproducibilidad: </w:t>
      </w:r>
      <w:r>
        <w:t>Todos los procesos estocásticos utilizan la semilla fija SEMILLA_ALEATORIA=42. Cualquier ejecución de pipeline.py con la misma versión del código produce exactamente los mismos 3,100 registros.</w:t>
      </w:r>
    </w:p>
    <w:p w14:paraId="768AF034" w14:textId="77777777" w:rsidR="00954ABE" w:rsidRDefault="004E71C7">
      <w:r>
        <w:rPr>
          <w:b/>
        </w:rPr>
        <w:t xml:space="preserve">Unidades monetarias: </w:t>
      </w:r>
      <w:r>
        <w:t>Todos los campos de costo están expresados en pesos colombianos (COP) de 2024. Las tasas de recursos provienen de análisis salariales del sector salud colombiano (MINSALUD, 2024) y del trabajo de Etges et al. (2021) adaptado a la escala local.</w:t>
      </w:r>
    </w:p>
    <w:p w14:paraId="4B2DDF98" w14:textId="77777777" w:rsidR="00954ABE" w:rsidRDefault="004E71C7">
      <w:r>
        <w:rPr>
          <w:b/>
        </w:rPr>
        <w:lastRenderedPageBreak/>
        <w:t xml:space="preserve">Consistencia entre campos redundantes: </w:t>
      </w:r>
      <w:r>
        <w:t>Los campos milp_ahorro_semana_cop ≡ ahorro_absoluto_cop y milp_costo_opt_cop ≡ costo_optimizado_cop son equivalentes. Esta redundancia facilita consultas SQL y análisis en Power BI sin cálculos adicionales.</w:t>
      </w:r>
    </w:p>
    <w:p w14:paraId="39E7A8DB" w14:textId="77777777" w:rsidR="00954ABE" w:rsidRDefault="004E71C7">
      <w:r>
        <w:rPr>
          <w:b/>
        </w:rPr>
        <w:t xml:space="preserve">Horizonte temporal: </w:t>
      </w:r>
      <w:r>
        <w:t>La base cubre tres años completos (2022-2024) con 752 días hábiles, permitiendo análisis de tendencias interanuales, estacionalidades trimestrales y comparaciones antes/después de la implementación del sistema de gestión del conocimiento.</w:t>
      </w:r>
    </w:p>
    <w:sectPr w:rsidR="00954ABE"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0072557">
    <w:abstractNumId w:val="8"/>
  </w:num>
  <w:num w:numId="2" w16cid:durableId="1777797525">
    <w:abstractNumId w:val="6"/>
  </w:num>
  <w:num w:numId="3" w16cid:durableId="1801918689">
    <w:abstractNumId w:val="5"/>
  </w:num>
  <w:num w:numId="4" w16cid:durableId="1875649319">
    <w:abstractNumId w:val="4"/>
  </w:num>
  <w:num w:numId="5" w16cid:durableId="480117125">
    <w:abstractNumId w:val="7"/>
  </w:num>
  <w:num w:numId="6" w16cid:durableId="230042941">
    <w:abstractNumId w:val="3"/>
  </w:num>
  <w:num w:numId="7" w16cid:durableId="262998821">
    <w:abstractNumId w:val="2"/>
  </w:num>
  <w:num w:numId="8" w16cid:durableId="1609771074">
    <w:abstractNumId w:val="1"/>
  </w:num>
  <w:num w:numId="9" w16cid:durableId="361707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534F"/>
    <w:rsid w:val="00554363"/>
    <w:rsid w:val="00954A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091F90"/>
  <w14:defaultImageDpi w14:val="300"/>
  <w15:docId w15:val="{3ECEEF98-AA48-4984-A0DF-BE15ABC3C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40" w:lineRule="exact"/>
    </w:pPr>
    <w:rPr>
      <w:rFonts w:ascii="Courier New" w:hAnsi="Courier New"/>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4783</Words>
  <Characters>26308</Characters>
  <Application>Microsoft Office Word</Application>
  <DocSecurity>0</DocSecurity>
  <Lines>219</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rangel</cp:lastModifiedBy>
  <cp:revision>2</cp:revision>
  <dcterms:created xsi:type="dcterms:W3CDTF">2026-08-17T22:52:00Z</dcterms:created>
  <dcterms:modified xsi:type="dcterms:W3CDTF">2026-08-17T22:52:00Z</dcterms:modified>
  <cp:category/>
</cp:coreProperties>
</file>